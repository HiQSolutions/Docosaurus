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FD0E" w14:textId="77777777" w:rsidR="001B2028" w:rsidRDefault="00000000">
      <w:pPr>
        <w:pStyle w:val="Titolo"/>
        <w:rPr>
          <w:lang w:val="it-IT"/>
        </w:rPr>
      </w:pPr>
      <w:r w:rsidRPr="00620827">
        <w:rPr>
          <w:lang w:val="it-IT"/>
        </w:rPr>
        <w:t xml:space="preserve">REPORT COMPLIANCE </w:t>
      </w:r>
      <w:r w:rsidR="00620827">
        <w:rPr>
          <w:lang w:val="it-IT"/>
        </w:rPr>
        <w:t xml:space="preserve">Risk Incidenti </w:t>
      </w:r>
    </w:p>
    <w:p w14:paraId="0F259344" w14:textId="2F2C1F2E" w:rsidR="00283999" w:rsidRPr="001B2028" w:rsidRDefault="00000000" w:rsidP="001B2028">
      <w:pPr>
        <w:pStyle w:val="Titolo"/>
        <w:jc w:val="right"/>
        <w:rPr>
          <w:sz w:val="36"/>
          <w:szCs w:val="36"/>
          <w:lang w:val="it-IT"/>
        </w:rPr>
      </w:pPr>
      <w:r w:rsidRPr="001B2028">
        <w:rPr>
          <w:sz w:val="36"/>
          <w:szCs w:val="36"/>
          <w:lang w:val="it-IT"/>
        </w:rPr>
        <w:t>BANCA CONTOSO</w:t>
      </w:r>
    </w:p>
    <w:p w14:paraId="2F8F5406" w14:textId="33ABB07B" w:rsidR="00283999" w:rsidRPr="00620827" w:rsidRDefault="00000000">
      <w:pPr>
        <w:rPr>
          <w:lang w:val="it-IT"/>
        </w:rPr>
      </w:pPr>
      <w:r w:rsidRPr="00620827">
        <w:rPr>
          <w:lang w:val="it-IT"/>
        </w:rPr>
        <w:br/>
      </w:r>
    </w:p>
    <w:p w14:paraId="28972620" w14:textId="77777777" w:rsidR="00283999" w:rsidRPr="00620827" w:rsidRDefault="00000000">
      <w:pPr>
        <w:pStyle w:val="Titolo1"/>
        <w:rPr>
          <w:lang w:val="it-IT"/>
        </w:rPr>
      </w:pPr>
      <w:r w:rsidRPr="00620827">
        <w:rPr>
          <w:lang w:val="it-IT"/>
        </w:rPr>
        <w:t>Sezione A – Fatti di Gestione vs Normativa interna</w:t>
      </w:r>
    </w:p>
    <w:p w14:paraId="499E5917" w14:textId="77777777" w:rsidR="00283999" w:rsidRPr="00620827" w:rsidRDefault="00000000">
      <w:pPr>
        <w:rPr>
          <w:lang w:val="it-IT"/>
        </w:rPr>
      </w:pPr>
      <w:r w:rsidRPr="00620827">
        <w:rPr>
          <w:lang w:val="it-IT"/>
        </w:rPr>
        <w:br/>
        <w:t>Valutiamo i fatti di gestione (incidenti, severità, rispetto RTO) rispetto alla procedura interna.</w:t>
      </w:r>
      <w:r w:rsidRPr="00620827">
        <w:rPr>
          <w:lang w:val="it-IT"/>
        </w:rPr>
        <w:br/>
        <w:t>La registrazione e la classificazione risultano coerenti; i principali scostamenti riguardano tempi di ripristino su componenti critici.</w:t>
      </w:r>
      <w:r w:rsidRPr="00620827">
        <w:rPr>
          <w:lang w:val="it-IT"/>
        </w:rPr>
        <w:br/>
      </w:r>
    </w:p>
    <w:p w14:paraId="5ACC9B6C" w14:textId="7195F982" w:rsidR="00620827" w:rsidRDefault="00000000">
      <w:pPr>
        <w:jc w:val="center"/>
      </w:pPr>
      <w:r>
        <w:rPr>
          <w:noProof/>
        </w:rPr>
        <w:drawing>
          <wp:inline distT="0" distB="0" distL="0" distR="0" wp14:anchorId="7E7E19A1" wp14:editId="76D6DDF3">
            <wp:extent cx="6215270" cy="3729162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idents_per_component_v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0842" cy="37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F53A" w14:textId="77777777" w:rsidR="00620827" w:rsidRDefault="00620827">
      <w:r>
        <w:br w:type="page"/>
      </w:r>
    </w:p>
    <w:p w14:paraId="6BECAC2C" w14:textId="77777777" w:rsidR="00283999" w:rsidRDefault="00283999"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082"/>
        <w:gridCol w:w="1440"/>
        <w:gridCol w:w="1440"/>
        <w:gridCol w:w="1440"/>
        <w:gridCol w:w="1440"/>
      </w:tblGrid>
      <w:tr w:rsidR="00283999" w14:paraId="79C0D16D" w14:textId="77777777" w:rsidTr="00620827">
        <w:tc>
          <w:tcPr>
            <w:tcW w:w="3936" w:type="dxa"/>
          </w:tcPr>
          <w:p w14:paraId="767376CA" w14:textId="77777777" w:rsidR="00283999" w:rsidRDefault="00000000" w:rsidP="00620827">
            <w:pPr>
              <w:spacing w:after="0"/>
            </w:pPr>
            <w:proofErr w:type="spellStart"/>
            <w:r>
              <w:t>Componente</w:t>
            </w:r>
            <w:proofErr w:type="spellEnd"/>
          </w:p>
        </w:tc>
        <w:tc>
          <w:tcPr>
            <w:tcW w:w="1082" w:type="dxa"/>
          </w:tcPr>
          <w:p w14:paraId="46A12D8D" w14:textId="77777777" w:rsidR="00283999" w:rsidRDefault="00000000" w:rsidP="00620827">
            <w:pPr>
              <w:spacing w:after="0"/>
            </w:pPr>
            <w:proofErr w:type="spellStart"/>
            <w:r>
              <w:t>Incidenti</w:t>
            </w:r>
            <w:proofErr w:type="spellEnd"/>
          </w:p>
        </w:tc>
        <w:tc>
          <w:tcPr>
            <w:tcW w:w="1440" w:type="dxa"/>
          </w:tcPr>
          <w:p w14:paraId="305D51F7" w14:textId="77777777" w:rsidR="00283999" w:rsidRDefault="00000000" w:rsidP="00620827">
            <w:pPr>
              <w:spacing w:after="0"/>
            </w:pPr>
            <w:r>
              <w:t xml:space="preserve">% </w:t>
            </w:r>
            <w:proofErr w:type="spellStart"/>
            <w:r>
              <w:t>Gravi</w:t>
            </w:r>
            <w:proofErr w:type="spellEnd"/>
          </w:p>
        </w:tc>
        <w:tc>
          <w:tcPr>
            <w:tcW w:w="1440" w:type="dxa"/>
          </w:tcPr>
          <w:p w14:paraId="071E3F1C" w14:textId="77777777" w:rsidR="00283999" w:rsidRDefault="00000000" w:rsidP="00620827">
            <w:pPr>
              <w:spacing w:after="0"/>
            </w:pPr>
            <w:r>
              <w:t>RTO ok (n)</w:t>
            </w:r>
          </w:p>
        </w:tc>
        <w:tc>
          <w:tcPr>
            <w:tcW w:w="1440" w:type="dxa"/>
          </w:tcPr>
          <w:p w14:paraId="2E67C880" w14:textId="77777777" w:rsidR="00283999" w:rsidRDefault="00000000" w:rsidP="00620827">
            <w:pPr>
              <w:spacing w:after="0"/>
            </w:pPr>
            <w:r>
              <w:t>RTO ok (%)</w:t>
            </w:r>
          </w:p>
        </w:tc>
        <w:tc>
          <w:tcPr>
            <w:tcW w:w="1440" w:type="dxa"/>
          </w:tcPr>
          <w:p w14:paraId="5E839A3C" w14:textId="77777777" w:rsidR="00283999" w:rsidRDefault="00000000" w:rsidP="00620827">
            <w:pPr>
              <w:spacing w:after="0"/>
            </w:pPr>
            <w:proofErr w:type="spellStart"/>
            <w:r>
              <w:t>Coinvolg</w:t>
            </w:r>
            <w:proofErr w:type="spellEnd"/>
            <w:r>
              <w:t xml:space="preserve">. </w:t>
            </w:r>
            <w:proofErr w:type="spellStart"/>
            <w:r>
              <w:t>critici</w:t>
            </w:r>
            <w:proofErr w:type="spellEnd"/>
            <w:r>
              <w:t xml:space="preserve"> (n)</w:t>
            </w:r>
          </w:p>
        </w:tc>
      </w:tr>
      <w:tr w:rsidR="00283999" w14:paraId="59032DFD" w14:textId="77777777" w:rsidTr="00620827">
        <w:tc>
          <w:tcPr>
            <w:tcW w:w="3936" w:type="dxa"/>
          </w:tcPr>
          <w:p w14:paraId="752F366F" w14:textId="77777777" w:rsidR="00283999" w:rsidRDefault="00000000" w:rsidP="00620827">
            <w:pPr>
              <w:spacing w:after="0"/>
            </w:pPr>
            <w:r>
              <w:t>cluster  5- Data Farm Oracle</w:t>
            </w:r>
          </w:p>
        </w:tc>
        <w:tc>
          <w:tcPr>
            <w:tcW w:w="1082" w:type="dxa"/>
          </w:tcPr>
          <w:p w14:paraId="2F4839A2" w14:textId="77777777" w:rsidR="00283999" w:rsidRDefault="00000000" w:rsidP="00620827">
            <w:pPr>
              <w:spacing w:after="0"/>
            </w:pPr>
            <w:r>
              <w:t>29</w:t>
            </w:r>
          </w:p>
        </w:tc>
        <w:tc>
          <w:tcPr>
            <w:tcW w:w="1440" w:type="dxa"/>
          </w:tcPr>
          <w:p w14:paraId="00D7D8B1" w14:textId="77777777" w:rsidR="00283999" w:rsidRDefault="00000000" w:rsidP="00620827">
            <w:pPr>
              <w:spacing w:after="0"/>
            </w:pPr>
            <w:r>
              <w:t>24.1</w:t>
            </w:r>
          </w:p>
        </w:tc>
        <w:tc>
          <w:tcPr>
            <w:tcW w:w="1440" w:type="dxa"/>
          </w:tcPr>
          <w:p w14:paraId="73A0B3CC" w14:textId="77777777" w:rsidR="00283999" w:rsidRDefault="00000000" w:rsidP="00620827">
            <w:pPr>
              <w:spacing w:after="0"/>
            </w:pPr>
            <w:r>
              <w:t>6</w:t>
            </w:r>
          </w:p>
        </w:tc>
        <w:tc>
          <w:tcPr>
            <w:tcW w:w="1440" w:type="dxa"/>
          </w:tcPr>
          <w:p w14:paraId="771E8D79" w14:textId="77777777" w:rsidR="00283999" w:rsidRDefault="00000000" w:rsidP="00620827">
            <w:pPr>
              <w:spacing w:after="0"/>
            </w:pPr>
            <w:r>
              <w:t>20.7</w:t>
            </w:r>
          </w:p>
        </w:tc>
        <w:tc>
          <w:tcPr>
            <w:tcW w:w="1440" w:type="dxa"/>
          </w:tcPr>
          <w:p w14:paraId="6A2643C8" w14:textId="77777777" w:rsidR="00283999" w:rsidRDefault="00000000" w:rsidP="00620827">
            <w:pPr>
              <w:spacing w:after="0"/>
            </w:pPr>
            <w:r>
              <w:t>29</w:t>
            </w:r>
          </w:p>
        </w:tc>
      </w:tr>
      <w:tr w:rsidR="00283999" w14:paraId="3D7696F9" w14:textId="77777777" w:rsidTr="00620827">
        <w:tc>
          <w:tcPr>
            <w:tcW w:w="3936" w:type="dxa"/>
          </w:tcPr>
          <w:p w14:paraId="6A08370C" w14:textId="77777777" w:rsidR="00283999" w:rsidRDefault="00000000" w:rsidP="00620827">
            <w:pPr>
              <w:spacing w:after="0"/>
            </w:pPr>
            <w:r>
              <w:t>Cluster 7- Workplace</w:t>
            </w:r>
          </w:p>
        </w:tc>
        <w:tc>
          <w:tcPr>
            <w:tcW w:w="1082" w:type="dxa"/>
          </w:tcPr>
          <w:p w14:paraId="5834B607" w14:textId="77777777" w:rsidR="00283999" w:rsidRDefault="00000000" w:rsidP="00620827">
            <w:pPr>
              <w:spacing w:after="0"/>
            </w:pPr>
            <w:r>
              <w:t>25</w:t>
            </w:r>
          </w:p>
        </w:tc>
        <w:tc>
          <w:tcPr>
            <w:tcW w:w="1440" w:type="dxa"/>
          </w:tcPr>
          <w:p w14:paraId="79380F3E" w14:textId="77777777" w:rsidR="00283999" w:rsidRDefault="00000000" w:rsidP="00620827">
            <w:pPr>
              <w:spacing w:after="0"/>
            </w:pPr>
            <w:r>
              <w:t>8.0</w:t>
            </w:r>
          </w:p>
        </w:tc>
        <w:tc>
          <w:tcPr>
            <w:tcW w:w="1440" w:type="dxa"/>
          </w:tcPr>
          <w:p w14:paraId="76ADC285" w14:textId="77777777" w:rsidR="00283999" w:rsidRDefault="00000000" w:rsidP="00620827">
            <w:pPr>
              <w:spacing w:after="0"/>
            </w:pPr>
            <w:r>
              <w:t>18</w:t>
            </w:r>
          </w:p>
        </w:tc>
        <w:tc>
          <w:tcPr>
            <w:tcW w:w="1440" w:type="dxa"/>
          </w:tcPr>
          <w:p w14:paraId="030C520B" w14:textId="77777777" w:rsidR="00283999" w:rsidRDefault="00000000" w:rsidP="00620827">
            <w:pPr>
              <w:spacing w:after="0"/>
            </w:pPr>
            <w:r>
              <w:t>72.0</w:t>
            </w:r>
          </w:p>
        </w:tc>
        <w:tc>
          <w:tcPr>
            <w:tcW w:w="1440" w:type="dxa"/>
          </w:tcPr>
          <w:p w14:paraId="0AB42EDD" w14:textId="77777777" w:rsidR="00283999" w:rsidRDefault="00000000" w:rsidP="00620827">
            <w:pPr>
              <w:spacing w:after="0"/>
            </w:pPr>
            <w:r>
              <w:t>0</w:t>
            </w:r>
          </w:p>
        </w:tc>
      </w:tr>
      <w:tr w:rsidR="00283999" w14:paraId="581C84FE" w14:textId="77777777" w:rsidTr="00620827">
        <w:tc>
          <w:tcPr>
            <w:tcW w:w="3936" w:type="dxa"/>
          </w:tcPr>
          <w:p w14:paraId="098AB241" w14:textId="77777777" w:rsidR="00283999" w:rsidRDefault="00000000" w:rsidP="00620827">
            <w:pPr>
              <w:spacing w:after="0"/>
            </w:pPr>
            <w:r>
              <w:t>Cluster 8 - Data Center Win</w:t>
            </w:r>
          </w:p>
        </w:tc>
        <w:tc>
          <w:tcPr>
            <w:tcW w:w="1082" w:type="dxa"/>
          </w:tcPr>
          <w:p w14:paraId="28E53012" w14:textId="77777777" w:rsidR="00283999" w:rsidRDefault="00000000" w:rsidP="00620827">
            <w:pPr>
              <w:spacing w:after="0"/>
            </w:pPr>
            <w:r>
              <w:t>20</w:t>
            </w:r>
          </w:p>
        </w:tc>
        <w:tc>
          <w:tcPr>
            <w:tcW w:w="1440" w:type="dxa"/>
          </w:tcPr>
          <w:p w14:paraId="7B71EED0" w14:textId="77777777" w:rsidR="00283999" w:rsidRDefault="00000000" w:rsidP="00620827">
            <w:pPr>
              <w:spacing w:after="0"/>
            </w:pPr>
            <w:r>
              <w:t>10.0</w:t>
            </w:r>
          </w:p>
        </w:tc>
        <w:tc>
          <w:tcPr>
            <w:tcW w:w="1440" w:type="dxa"/>
          </w:tcPr>
          <w:p w14:paraId="5CE39E51" w14:textId="77777777" w:rsidR="00283999" w:rsidRDefault="00000000" w:rsidP="00620827">
            <w:pPr>
              <w:spacing w:after="0"/>
            </w:pPr>
            <w:r>
              <w:t>5</w:t>
            </w:r>
          </w:p>
        </w:tc>
        <w:tc>
          <w:tcPr>
            <w:tcW w:w="1440" w:type="dxa"/>
          </w:tcPr>
          <w:p w14:paraId="233D73E7" w14:textId="77777777" w:rsidR="00283999" w:rsidRDefault="00000000" w:rsidP="00620827">
            <w:pPr>
              <w:spacing w:after="0"/>
            </w:pPr>
            <w:r>
              <w:t>25.0</w:t>
            </w:r>
          </w:p>
        </w:tc>
        <w:tc>
          <w:tcPr>
            <w:tcW w:w="1440" w:type="dxa"/>
          </w:tcPr>
          <w:p w14:paraId="07941CAB" w14:textId="77777777" w:rsidR="00283999" w:rsidRDefault="00000000" w:rsidP="00620827">
            <w:pPr>
              <w:spacing w:after="0"/>
            </w:pPr>
            <w:r>
              <w:t>20</w:t>
            </w:r>
          </w:p>
        </w:tc>
      </w:tr>
      <w:tr w:rsidR="00283999" w14:paraId="49953E29" w14:textId="77777777" w:rsidTr="00620827">
        <w:tc>
          <w:tcPr>
            <w:tcW w:w="3936" w:type="dxa"/>
          </w:tcPr>
          <w:p w14:paraId="5926D8F1" w14:textId="77777777" w:rsidR="00283999" w:rsidRDefault="00000000" w:rsidP="00620827">
            <w:pPr>
              <w:spacing w:after="0"/>
            </w:pPr>
            <w:r>
              <w:t>CB Payments</w:t>
            </w:r>
          </w:p>
        </w:tc>
        <w:tc>
          <w:tcPr>
            <w:tcW w:w="1082" w:type="dxa"/>
          </w:tcPr>
          <w:p w14:paraId="425D7921" w14:textId="77777777" w:rsidR="00283999" w:rsidRDefault="00000000" w:rsidP="00620827">
            <w:pPr>
              <w:spacing w:after="0"/>
            </w:pPr>
            <w:r>
              <w:t>19</w:t>
            </w:r>
          </w:p>
        </w:tc>
        <w:tc>
          <w:tcPr>
            <w:tcW w:w="1440" w:type="dxa"/>
          </w:tcPr>
          <w:p w14:paraId="16FCD031" w14:textId="77777777" w:rsidR="00283999" w:rsidRDefault="00000000" w:rsidP="00620827">
            <w:pPr>
              <w:spacing w:after="0"/>
            </w:pPr>
            <w:r>
              <w:t>26.3</w:t>
            </w:r>
          </w:p>
        </w:tc>
        <w:tc>
          <w:tcPr>
            <w:tcW w:w="1440" w:type="dxa"/>
          </w:tcPr>
          <w:p w14:paraId="7BCB9C2C" w14:textId="77777777" w:rsidR="00283999" w:rsidRDefault="00000000" w:rsidP="00620827">
            <w:pPr>
              <w:spacing w:after="0"/>
            </w:pPr>
            <w:r>
              <w:t>2</w:t>
            </w:r>
          </w:p>
        </w:tc>
        <w:tc>
          <w:tcPr>
            <w:tcW w:w="1440" w:type="dxa"/>
          </w:tcPr>
          <w:p w14:paraId="4D3342EA" w14:textId="77777777" w:rsidR="00283999" w:rsidRDefault="00000000" w:rsidP="00620827">
            <w:pPr>
              <w:spacing w:after="0"/>
            </w:pPr>
            <w:r>
              <w:t>10.5</w:t>
            </w:r>
          </w:p>
        </w:tc>
        <w:tc>
          <w:tcPr>
            <w:tcW w:w="1440" w:type="dxa"/>
          </w:tcPr>
          <w:p w14:paraId="429AD975" w14:textId="77777777" w:rsidR="00283999" w:rsidRDefault="00000000" w:rsidP="00620827">
            <w:pPr>
              <w:spacing w:after="0"/>
            </w:pPr>
            <w:r>
              <w:t>19</w:t>
            </w:r>
          </w:p>
        </w:tc>
      </w:tr>
      <w:tr w:rsidR="00283999" w14:paraId="65266792" w14:textId="77777777" w:rsidTr="00620827">
        <w:tc>
          <w:tcPr>
            <w:tcW w:w="3936" w:type="dxa"/>
          </w:tcPr>
          <w:p w14:paraId="7D7E90DE" w14:textId="77777777" w:rsidR="00283999" w:rsidRDefault="00000000" w:rsidP="00620827">
            <w:pPr>
              <w:spacing w:after="0"/>
            </w:pPr>
            <w:r>
              <w:t>Cluster 9 - ATM</w:t>
            </w:r>
          </w:p>
        </w:tc>
        <w:tc>
          <w:tcPr>
            <w:tcW w:w="1082" w:type="dxa"/>
          </w:tcPr>
          <w:p w14:paraId="7B889D04" w14:textId="77777777" w:rsidR="00283999" w:rsidRDefault="00000000" w:rsidP="00620827">
            <w:pPr>
              <w:spacing w:after="0"/>
            </w:pPr>
            <w:r>
              <w:t>19</w:t>
            </w:r>
          </w:p>
        </w:tc>
        <w:tc>
          <w:tcPr>
            <w:tcW w:w="1440" w:type="dxa"/>
          </w:tcPr>
          <w:p w14:paraId="42FC92C5" w14:textId="77777777" w:rsidR="00283999" w:rsidRDefault="00000000" w:rsidP="00620827">
            <w:pPr>
              <w:spacing w:after="0"/>
            </w:pPr>
            <w:r>
              <w:t>10.5</w:t>
            </w:r>
          </w:p>
        </w:tc>
        <w:tc>
          <w:tcPr>
            <w:tcW w:w="1440" w:type="dxa"/>
          </w:tcPr>
          <w:p w14:paraId="6E977431" w14:textId="77777777" w:rsidR="00283999" w:rsidRDefault="00000000" w:rsidP="00620827">
            <w:pPr>
              <w:spacing w:after="0"/>
            </w:pPr>
            <w:r>
              <w:t>7</w:t>
            </w:r>
          </w:p>
        </w:tc>
        <w:tc>
          <w:tcPr>
            <w:tcW w:w="1440" w:type="dxa"/>
          </w:tcPr>
          <w:p w14:paraId="435179D5" w14:textId="77777777" w:rsidR="00283999" w:rsidRDefault="00000000" w:rsidP="00620827">
            <w:pPr>
              <w:spacing w:after="0"/>
            </w:pPr>
            <w:r>
              <w:t>36.8</w:t>
            </w:r>
          </w:p>
        </w:tc>
        <w:tc>
          <w:tcPr>
            <w:tcW w:w="1440" w:type="dxa"/>
          </w:tcPr>
          <w:p w14:paraId="27BBA7F0" w14:textId="77777777" w:rsidR="00283999" w:rsidRDefault="00000000" w:rsidP="00620827">
            <w:pPr>
              <w:spacing w:after="0"/>
            </w:pPr>
            <w:r>
              <w:t>19</w:t>
            </w:r>
          </w:p>
        </w:tc>
      </w:tr>
      <w:tr w:rsidR="00283999" w14:paraId="1D271AFA" w14:textId="77777777" w:rsidTr="00620827">
        <w:tc>
          <w:tcPr>
            <w:tcW w:w="3936" w:type="dxa"/>
          </w:tcPr>
          <w:p w14:paraId="0D602D86" w14:textId="77777777" w:rsidR="00283999" w:rsidRDefault="00000000" w:rsidP="00620827">
            <w:pPr>
              <w:spacing w:after="0"/>
            </w:pPr>
            <w:r>
              <w:t>Customer Relationship</w:t>
            </w:r>
          </w:p>
        </w:tc>
        <w:tc>
          <w:tcPr>
            <w:tcW w:w="1082" w:type="dxa"/>
          </w:tcPr>
          <w:p w14:paraId="3DBF2D38" w14:textId="77777777" w:rsidR="00283999" w:rsidRDefault="00000000" w:rsidP="00620827">
            <w:pPr>
              <w:spacing w:after="0"/>
            </w:pPr>
            <w:r>
              <w:t>16</w:t>
            </w:r>
          </w:p>
        </w:tc>
        <w:tc>
          <w:tcPr>
            <w:tcW w:w="1440" w:type="dxa"/>
          </w:tcPr>
          <w:p w14:paraId="6A369861" w14:textId="77777777" w:rsidR="00283999" w:rsidRDefault="00000000" w:rsidP="00620827">
            <w:pPr>
              <w:spacing w:after="0"/>
            </w:pPr>
            <w:r>
              <w:t>25.0</w:t>
            </w:r>
          </w:p>
        </w:tc>
        <w:tc>
          <w:tcPr>
            <w:tcW w:w="1440" w:type="dxa"/>
          </w:tcPr>
          <w:p w14:paraId="4B80B5AD" w14:textId="77777777" w:rsidR="00283999" w:rsidRDefault="00000000" w:rsidP="00620827">
            <w:pPr>
              <w:spacing w:after="0"/>
            </w:pPr>
            <w:r>
              <w:t>14</w:t>
            </w:r>
          </w:p>
        </w:tc>
        <w:tc>
          <w:tcPr>
            <w:tcW w:w="1440" w:type="dxa"/>
          </w:tcPr>
          <w:p w14:paraId="23C69207" w14:textId="77777777" w:rsidR="00283999" w:rsidRDefault="00000000" w:rsidP="00620827">
            <w:pPr>
              <w:spacing w:after="0"/>
            </w:pPr>
            <w:r>
              <w:t>87.5</w:t>
            </w:r>
          </w:p>
        </w:tc>
        <w:tc>
          <w:tcPr>
            <w:tcW w:w="1440" w:type="dxa"/>
          </w:tcPr>
          <w:p w14:paraId="13DCEAC4" w14:textId="77777777" w:rsidR="00283999" w:rsidRDefault="00000000" w:rsidP="00620827">
            <w:pPr>
              <w:spacing w:after="0"/>
            </w:pPr>
            <w:r>
              <w:t>0</w:t>
            </w:r>
          </w:p>
        </w:tc>
      </w:tr>
      <w:tr w:rsidR="00283999" w14:paraId="17A5FC93" w14:textId="77777777" w:rsidTr="00620827">
        <w:tc>
          <w:tcPr>
            <w:tcW w:w="3936" w:type="dxa"/>
          </w:tcPr>
          <w:p w14:paraId="00429E06" w14:textId="77777777" w:rsidR="00283999" w:rsidRDefault="00000000" w:rsidP="00620827">
            <w:pPr>
              <w:spacing w:after="0"/>
            </w:pPr>
            <w:r>
              <w:t>cluster 4 - Server Farm Linux</w:t>
            </w:r>
          </w:p>
        </w:tc>
        <w:tc>
          <w:tcPr>
            <w:tcW w:w="1082" w:type="dxa"/>
          </w:tcPr>
          <w:p w14:paraId="16B4FE4F" w14:textId="77777777" w:rsidR="00283999" w:rsidRDefault="00000000" w:rsidP="00620827">
            <w:pPr>
              <w:spacing w:after="0"/>
            </w:pPr>
            <w:r>
              <w:t>15</w:t>
            </w:r>
          </w:p>
        </w:tc>
        <w:tc>
          <w:tcPr>
            <w:tcW w:w="1440" w:type="dxa"/>
          </w:tcPr>
          <w:p w14:paraId="388CE408" w14:textId="77777777" w:rsidR="00283999" w:rsidRDefault="00000000" w:rsidP="00620827">
            <w:pPr>
              <w:spacing w:after="0"/>
            </w:pPr>
            <w:r>
              <w:t>26.7</w:t>
            </w:r>
          </w:p>
        </w:tc>
        <w:tc>
          <w:tcPr>
            <w:tcW w:w="1440" w:type="dxa"/>
          </w:tcPr>
          <w:p w14:paraId="1014EC1E" w14:textId="77777777" w:rsidR="00283999" w:rsidRDefault="00000000" w:rsidP="00620827">
            <w:pPr>
              <w:spacing w:after="0"/>
            </w:pPr>
            <w:r>
              <w:t>4</w:t>
            </w:r>
          </w:p>
        </w:tc>
        <w:tc>
          <w:tcPr>
            <w:tcW w:w="1440" w:type="dxa"/>
          </w:tcPr>
          <w:p w14:paraId="0DB30575" w14:textId="77777777" w:rsidR="00283999" w:rsidRDefault="00000000" w:rsidP="00620827">
            <w:pPr>
              <w:spacing w:after="0"/>
            </w:pPr>
            <w:r>
              <w:t>26.7</w:t>
            </w:r>
          </w:p>
        </w:tc>
        <w:tc>
          <w:tcPr>
            <w:tcW w:w="1440" w:type="dxa"/>
          </w:tcPr>
          <w:p w14:paraId="27E502B7" w14:textId="77777777" w:rsidR="00283999" w:rsidRDefault="00000000" w:rsidP="00620827">
            <w:pPr>
              <w:spacing w:after="0"/>
            </w:pPr>
            <w:r>
              <w:t>15</w:t>
            </w:r>
          </w:p>
        </w:tc>
      </w:tr>
      <w:tr w:rsidR="00283999" w14:paraId="14DE25DF" w14:textId="77777777" w:rsidTr="00620827">
        <w:tc>
          <w:tcPr>
            <w:tcW w:w="3936" w:type="dxa"/>
          </w:tcPr>
          <w:p w14:paraId="55D761ED" w14:textId="77777777" w:rsidR="00283999" w:rsidRDefault="00000000" w:rsidP="00620827">
            <w:pPr>
              <w:spacing w:after="0"/>
            </w:pPr>
            <w:r>
              <w:t>cluster 6- Network Devices</w:t>
            </w:r>
          </w:p>
        </w:tc>
        <w:tc>
          <w:tcPr>
            <w:tcW w:w="1082" w:type="dxa"/>
          </w:tcPr>
          <w:p w14:paraId="42D4A8B9" w14:textId="77777777" w:rsidR="00283999" w:rsidRDefault="00000000" w:rsidP="00620827">
            <w:pPr>
              <w:spacing w:after="0"/>
            </w:pPr>
            <w:r>
              <w:t>15</w:t>
            </w:r>
          </w:p>
        </w:tc>
        <w:tc>
          <w:tcPr>
            <w:tcW w:w="1440" w:type="dxa"/>
          </w:tcPr>
          <w:p w14:paraId="7359A310" w14:textId="77777777" w:rsidR="00283999" w:rsidRDefault="00000000" w:rsidP="00620827">
            <w:pPr>
              <w:spacing w:after="0"/>
            </w:pPr>
            <w:r>
              <w:t>46.7</w:t>
            </w:r>
          </w:p>
        </w:tc>
        <w:tc>
          <w:tcPr>
            <w:tcW w:w="1440" w:type="dxa"/>
          </w:tcPr>
          <w:p w14:paraId="50D17F31" w14:textId="77777777" w:rsidR="00283999" w:rsidRDefault="00000000" w:rsidP="00620827">
            <w:pPr>
              <w:spacing w:after="0"/>
            </w:pPr>
            <w:r>
              <w:t>3</w:t>
            </w:r>
          </w:p>
        </w:tc>
        <w:tc>
          <w:tcPr>
            <w:tcW w:w="1440" w:type="dxa"/>
          </w:tcPr>
          <w:p w14:paraId="100967AD" w14:textId="77777777" w:rsidR="00283999" w:rsidRDefault="00000000" w:rsidP="00620827">
            <w:pPr>
              <w:spacing w:after="0"/>
            </w:pPr>
            <w:r>
              <w:t>20.0</w:t>
            </w:r>
          </w:p>
        </w:tc>
        <w:tc>
          <w:tcPr>
            <w:tcW w:w="1440" w:type="dxa"/>
          </w:tcPr>
          <w:p w14:paraId="53DB0866" w14:textId="77777777" w:rsidR="00283999" w:rsidRDefault="00000000" w:rsidP="00620827">
            <w:pPr>
              <w:spacing w:after="0"/>
            </w:pPr>
            <w:r>
              <w:t>15</w:t>
            </w:r>
          </w:p>
        </w:tc>
      </w:tr>
      <w:tr w:rsidR="00283999" w14:paraId="430EE982" w14:textId="77777777" w:rsidTr="00620827">
        <w:tc>
          <w:tcPr>
            <w:tcW w:w="3936" w:type="dxa"/>
          </w:tcPr>
          <w:p w14:paraId="295F964F" w14:textId="77777777" w:rsidR="00283999" w:rsidRDefault="00000000" w:rsidP="00620827">
            <w:pPr>
              <w:spacing w:after="0"/>
            </w:pPr>
            <w:r>
              <w:t>Finance</w:t>
            </w:r>
          </w:p>
        </w:tc>
        <w:tc>
          <w:tcPr>
            <w:tcW w:w="1082" w:type="dxa"/>
          </w:tcPr>
          <w:p w14:paraId="53161450" w14:textId="77777777" w:rsidR="00283999" w:rsidRDefault="00000000" w:rsidP="00620827">
            <w:pPr>
              <w:spacing w:after="0"/>
            </w:pPr>
            <w:r>
              <w:t>14</w:t>
            </w:r>
          </w:p>
        </w:tc>
        <w:tc>
          <w:tcPr>
            <w:tcW w:w="1440" w:type="dxa"/>
          </w:tcPr>
          <w:p w14:paraId="11162312" w14:textId="77777777" w:rsidR="00283999" w:rsidRDefault="00000000" w:rsidP="00620827">
            <w:pPr>
              <w:spacing w:after="0"/>
            </w:pPr>
            <w:r>
              <w:t>0.0</w:t>
            </w:r>
          </w:p>
        </w:tc>
        <w:tc>
          <w:tcPr>
            <w:tcW w:w="1440" w:type="dxa"/>
          </w:tcPr>
          <w:p w14:paraId="194C337F" w14:textId="77777777" w:rsidR="00283999" w:rsidRDefault="00000000" w:rsidP="00620827">
            <w:pPr>
              <w:spacing w:after="0"/>
            </w:pPr>
            <w:r>
              <w:t>6</w:t>
            </w:r>
          </w:p>
        </w:tc>
        <w:tc>
          <w:tcPr>
            <w:tcW w:w="1440" w:type="dxa"/>
          </w:tcPr>
          <w:p w14:paraId="1B604D54" w14:textId="77777777" w:rsidR="00283999" w:rsidRDefault="00000000" w:rsidP="00620827">
            <w:pPr>
              <w:spacing w:after="0"/>
            </w:pPr>
            <w:r>
              <w:t>42.9</w:t>
            </w:r>
          </w:p>
        </w:tc>
        <w:tc>
          <w:tcPr>
            <w:tcW w:w="1440" w:type="dxa"/>
          </w:tcPr>
          <w:p w14:paraId="58836036" w14:textId="77777777" w:rsidR="00283999" w:rsidRDefault="00000000" w:rsidP="00620827">
            <w:pPr>
              <w:spacing w:after="0"/>
            </w:pPr>
            <w:r>
              <w:t>14</w:t>
            </w:r>
          </w:p>
        </w:tc>
      </w:tr>
      <w:tr w:rsidR="00283999" w14:paraId="02F24B53" w14:textId="77777777" w:rsidTr="00620827">
        <w:tc>
          <w:tcPr>
            <w:tcW w:w="3936" w:type="dxa"/>
          </w:tcPr>
          <w:p w14:paraId="2E20FDAA" w14:textId="77777777" w:rsidR="00283999" w:rsidRDefault="00000000" w:rsidP="00620827">
            <w:pPr>
              <w:spacing w:after="0"/>
            </w:pPr>
            <w:r>
              <w:t>cluster 1- host legacy</w:t>
            </w:r>
          </w:p>
        </w:tc>
        <w:tc>
          <w:tcPr>
            <w:tcW w:w="1082" w:type="dxa"/>
          </w:tcPr>
          <w:p w14:paraId="42B029A4" w14:textId="77777777" w:rsidR="00283999" w:rsidRDefault="00000000" w:rsidP="00620827">
            <w:pPr>
              <w:spacing w:after="0"/>
            </w:pPr>
            <w:r>
              <w:t>13</w:t>
            </w:r>
          </w:p>
        </w:tc>
        <w:tc>
          <w:tcPr>
            <w:tcW w:w="1440" w:type="dxa"/>
          </w:tcPr>
          <w:p w14:paraId="7B3A4BF8" w14:textId="77777777" w:rsidR="00283999" w:rsidRDefault="00000000" w:rsidP="00620827">
            <w:pPr>
              <w:spacing w:after="0"/>
            </w:pPr>
            <w:r>
              <w:t>23.1</w:t>
            </w:r>
          </w:p>
        </w:tc>
        <w:tc>
          <w:tcPr>
            <w:tcW w:w="1440" w:type="dxa"/>
          </w:tcPr>
          <w:p w14:paraId="06816FAB" w14:textId="77777777" w:rsidR="00283999" w:rsidRDefault="00000000" w:rsidP="00620827">
            <w:pPr>
              <w:spacing w:after="0"/>
            </w:pPr>
            <w:r>
              <w:t>5</w:t>
            </w:r>
          </w:p>
        </w:tc>
        <w:tc>
          <w:tcPr>
            <w:tcW w:w="1440" w:type="dxa"/>
          </w:tcPr>
          <w:p w14:paraId="2EA5AF4A" w14:textId="77777777" w:rsidR="00283999" w:rsidRDefault="00000000" w:rsidP="00620827">
            <w:pPr>
              <w:spacing w:after="0"/>
            </w:pPr>
            <w:r>
              <w:t>38.5</w:t>
            </w:r>
          </w:p>
        </w:tc>
        <w:tc>
          <w:tcPr>
            <w:tcW w:w="1440" w:type="dxa"/>
          </w:tcPr>
          <w:p w14:paraId="25427E41" w14:textId="77777777" w:rsidR="00283999" w:rsidRDefault="00000000" w:rsidP="00620827">
            <w:pPr>
              <w:spacing w:after="0"/>
            </w:pPr>
            <w:r>
              <w:t>13</w:t>
            </w:r>
          </w:p>
        </w:tc>
      </w:tr>
      <w:tr w:rsidR="00283999" w14:paraId="2EB972D0" w14:textId="77777777" w:rsidTr="00620827">
        <w:tc>
          <w:tcPr>
            <w:tcW w:w="3936" w:type="dxa"/>
          </w:tcPr>
          <w:p w14:paraId="24405C1D" w14:textId="77777777" w:rsidR="00283999" w:rsidRDefault="00000000" w:rsidP="00620827">
            <w:pPr>
              <w:spacing w:after="0"/>
            </w:pPr>
            <w:r>
              <w:t>Cluster0- Other Internal</w:t>
            </w:r>
          </w:p>
        </w:tc>
        <w:tc>
          <w:tcPr>
            <w:tcW w:w="1082" w:type="dxa"/>
          </w:tcPr>
          <w:p w14:paraId="541A776A" w14:textId="77777777" w:rsidR="00283999" w:rsidRDefault="00000000" w:rsidP="00620827">
            <w:pPr>
              <w:spacing w:after="0"/>
            </w:pPr>
            <w:r>
              <w:t>13</w:t>
            </w:r>
          </w:p>
        </w:tc>
        <w:tc>
          <w:tcPr>
            <w:tcW w:w="1440" w:type="dxa"/>
          </w:tcPr>
          <w:p w14:paraId="1663F4CD" w14:textId="77777777" w:rsidR="00283999" w:rsidRDefault="00000000" w:rsidP="00620827">
            <w:pPr>
              <w:spacing w:after="0"/>
            </w:pPr>
            <w:r>
              <w:t>7.7</w:t>
            </w:r>
          </w:p>
        </w:tc>
        <w:tc>
          <w:tcPr>
            <w:tcW w:w="1440" w:type="dxa"/>
          </w:tcPr>
          <w:p w14:paraId="13B32767" w14:textId="77777777" w:rsidR="00283999" w:rsidRDefault="00000000" w:rsidP="00620827">
            <w:pPr>
              <w:spacing w:after="0"/>
            </w:pPr>
            <w:r>
              <w:t>8</w:t>
            </w:r>
          </w:p>
        </w:tc>
        <w:tc>
          <w:tcPr>
            <w:tcW w:w="1440" w:type="dxa"/>
          </w:tcPr>
          <w:p w14:paraId="5AFB6678" w14:textId="77777777" w:rsidR="00283999" w:rsidRDefault="00000000" w:rsidP="00620827">
            <w:pPr>
              <w:spacing w:after="0"/>
            </w:pPr>
            <w:r>
              <w:t>61.5</w:t>
            </w:r>
          </w:p>
        </w:tc>
        <w:tc>
          <w:tcPr>
            <w:tcW w:w="1440" w:type="dxa"/>
          </w:tcPr>
          <w:p w14:paraId="7996F171" w14:textId="77777777" w:rsidR="00283999" w:rsidRDefault="00000000" w:rsidP="00620827">
            <w:pPr>
              <w:spacing w:after="0"/>
            </w:pPr>
            <w:r>
              <w:t>0</w:t>
            </w:r>
          </w:p>
        </w:tc>
      </w:tr>
      <w:tr w:rsidR="00283999" w14:paraId="5BE9E55C" w14:textId="77777777" w:rsidTr="00620827">
        <w:tc>
          <w:tcPr>
            <w:tcW w:w="3936" w:type="dxa"/>
          </w:tcPr>
          <w:p w14:paraId="1B766BA8" w14:textId="77777777" w:rsidR="00283999" w:rsidRDefault="00000000" w:rsidP="00620827">
            <w:pPr>
              <w:spacing w:after="0"/>
            </w:pPr>
            <w:r>
              <w:t>cluster 2 - App Server Farm Windows</w:t>
            </w:r>
          </w:p>
        </w:tc>
        <w:tc>
          <w:tcPr>
            <w:tcW w:w="1082" w:type="dxa"/>
          </w:tcPr>
          <w:p w14:paraId="290CDA8F" w14:textId="77777777" w:rsidR="00283999" w:rsidRDefault="00000000" w:rsidP="00620827">
            <w:pPr>
              <w:spacing w:after="0"/>
            </w:pPr>
            <w:r>
              <w:t>12</w:t>
            </w:r>
          </w:p>
        </w:tc>
        <w:tc>
          <w:tcPr>
            <w:tcW w:w="1440" w:type="dxa"/>
          </w:tcPr>
          <w:p w14:paraId="6D296136" w14:textId="77777777" w:rsidR="00283999" w:rsidRDefault="00000000" w:rsidP="00620827">
            <w:pPr>
              <w:spacing w:after="0"/>
            </w:pPr>
            <w:r>
              <w:t>8.3</w:t>
            </w:r>
          </w:p>
        </w:tc>
        <w:tc>
          <w:tcPr>
            <w:tcW w:w="1440" w:type="dxa"/>
          </w:tcPr>
          <w:p w14:paraId="67833679" w14:textId="77777777" w:rsidR="00283999" w:rsidRDefault="00000000" w:rsidP="00620827">
            <w:pPr>
              <w:spacing w:after="0"/>
            </w:pPr>
            <w:r>
              <w:t>2</w:t>
            </w:r>
          </w:p>
        </w:tc>
        <w:tc>
          <w:tcPr>
            <w:tcW w:w="1440" w:type="dxa"/>
          </w:tcPr>
          <w:p w14:paraId="2FCDA27D" w14:textId="77777777" w:rsidR="00283999" w:rsidRDefault="00000000" w:rsidP="00620827">
            <w:pPr>
              <w:spacing w:after="0"/>
            </w:pPr>
            <w:r>
              <w:t>16.7</w:t>
            </w:r>
          </w:p>
        </w:tc>
        <w:tc>
          <w:tcPr>
            <w:tcW w:w="1440" w:type="dxa"/>
          </w:tcPr>
          <w:p w14:paraId="7EDF69C7" w14:textId="77777777" w:rsidR="00283999" w:rsidRDefault="00000000" w:rsidP="00620827">
            <w:pPr>
              <w:spacing w:after="0"/>
            </w:pPr>
            <w:r>
              <w:t>12</w:t>
            </w:r>
          </w:p>
        </w:tc>
      </w:tr>
      <w:tr w:rsidR="00283999" w14:paraId="3444F497" w14:textId="77777777" w:rsidTr="00620827">
        <w:tc>
          <w:tcPr>
            <w:tcW w:w="3936" w:type="dxa"/>
          </w:tcPr>
          <w:p w14:paraId="3710F42E" w14:textId="77777777" w:rsidR="00283999" w:rsidRDefault="00000000" w:rsidP="00620827">
            <w:pPr>
              <w:spacing w:after="0"/>
            </w:pPr>
            <w:r>
              <w:t>Referential</w:t>
            </w:r>
          </w:p>
        </w:tc>
        <w:tc>
          <w:tcPr>
            <w:tcW w:w="1082" w:type="dxa"/>
          </w:tcPr>
          <w:p w14:paraId="207468EC" w14:textId="77777777" w:rsidR="00283999" w:rsidRDefault="00000000" w:rsidP="00620827">
            <w:pPr>
              <w:spacing w:after="0"/>
            </w:pPr>
            <w:r>
              <w:t>12</w:t>
            </w:r>
          </w:p>
        </w:tc>
        <w:tc>
          <w:tcPr>
            <w:tcW w:w="1440" w:type="dxa"/>
          </w:tcPr>
          <w:p w14:paraId="2CE9E1E7" w14:textId="77777777" w:rsidR="00283999" w:rsidRDefault="00000000" w:rsidP="00620827">
            <w:pPr>
              <w:spacing w:after="0"/>
            </w:pPr>
            <w:r>
              <w:t>16.7</w:t>
            </w:r>
          </w:p>
        </w:tc>
        <w:tc>
          <w:tcPr>
            <w:tcW w:w="1440" w:type="dxa"/>
          </w:tcPr>
          <w:p w14:paraId="238C2F4A" w14:textId="77777777" w:rsidR="00283999" w:rsidRDefault="00000000" w:rsidP="00620827">
            <w:pPr>
              <w:spacing w:after="0"/>
            </w:pPr>
            <w:r>
              <w:t>7</w:t>
            </w:r>
          </w:p>
        </w:tc>
        <w:tc>
          <w:tcPr>
            <w:tcW w:w="1440" w:type="dxa"/>
          </w:tcPr>
          <w:p w14:paraId="53FEF197" w14:textId="77777777" w:rsidR="00283999" w:rsidRDefault="00000000" w:rsidP="00620827">
            <w:pPr>
              <w:spacing w:after="0"/>
            </w:pPr>
            <w:r>
              <w:t>58.3</w:t>
            </w:r>
          </w:p>
        </w:tc>
        <w:tc>
          <w:tcPr>
            <w:tcW w:w="1440" w:type="dxa"/>
          </w:tcPr>
          <w:p w14:paraId="7687012C" w14:textId="77777777" w:rsidR="00283999" w:rsidRDefault="00000000" w:rsidP="00620827">
            <w:pPr>
              <w:spacing w:after="0"/>
            </w:pPr>
            <w:r>
              <w:t>12</w:t>
            </w:r>
          </w:p>
        </w:tc>
      </w:tr>
      <w:tr w:rsidR="00283999" w14:paraId="55D97343" w14:textId="77777777" w:rsidTr="00620827">
        <w:tc>
          <w:tcPr>
            <w:tcW w:w="3936" w:type="dxa"/>
          </w:tcPr>
          <w:p w14:paraId="54680538" w14:textId="77777777" w:rsidR="00283999" w:rsidRDefault="00000000" w:rsidP="00620827">
            <w:pPr>
              <w:spacing w:after="0"/>
            </w:pPr>
            <w:r>
              <w:t>cluster 3 - Web Server Farm Windows</w:t>
            </w:r>
          </w:p>
        </w:tc>
        <w:tc>
          <w:tcPr>
            <w:tcW w:w="1082" w:type="dxa"/>
          </w:tcPr>
          <w:p w14:paraId="359D104F" w14:textId="77777777" w:rsidR="00283999" w:rsidRDefault="00000000" w:rsidP="00620827">
            <w:pPr>
              <w:spacing w:after="0"/>
            </w:pPr>
            <w:r>
              <w:t>8</w:t>
            </w:r>
          </w:p>
        </w:tc>
        <w:tc>
          <w:tcPr>
            <w:tcW w:w="1440" w:type="dxa"/>
          </w:tcPr>
          <w:p w14:paraId="65876DCE" w14:textId="77777777" w:rsidR="00283999" w:rsidRDefault="00000000" w:rsidP="00620827">
            <w:pPr>
              <w:spacing w:after="0"/>
            </w:pPr>
            <w:r>
              <w:t>12.5</w:t>
            </w:r>
          </w:p>
        </w:tc>
        <w:tc>
          <w:tcPr>
            <w:tcW w:w="1440" w:type="dxa"/>
          </w:tcPr>
          <w:p w14:paraId="178C6024" w14:textId="77777777" w:rsidR="00283999" w:rsidRDefault="00000000" w:rsidP="00620827">
            <w:pPr>
              <w:spacing w:after="0"/>
            </w:pPr>
            <w:r>
              <w:t>2</w:t>
            </w:r>
          </w:p>
        </w:tc>
        <w:tc>
          <w:tcPr>
            <w:tcW w:w="1440" w:type="dxa"/>
          </w:tcPr>
          <w:p w14:paraId="7F50F28E" w14:textId="77777777" w:rsidR="00283999" w:rsidRDefault="00000000" w:rsidP="00620827">
            <w:pPr>
              <w:spacing w:after="0"/>
            </w:pPr>
            <w:r>
              <w:t>25.0</w:t>
            </w:r>
          </w:p>
        </w:tc>
        <w:tc>
          <w:tcPr>
            <w:tcW w:w="1440" w:type="dxa"/>
          </w:tcPr>
          <w:p w14:paraId="5F763B9A" w14:textId="77777777" w:rsidR="00283999" w:rsidRDefault="00000000" w:rsidP="00620827">
            <w:pPr>
              <w:spacing w:after="0"/>
            </w:pPr>
            <w:r>
              <w:t>8</w:t>
            </w:r>
          </w:p>
        </w:tc>
      </w:tr>
      <w:tr w:rsidR="00283999" w14:paraId="044575D4" w14:textId="77777777" w:rsidTr="00620827">
        <w:tc>
          <w:tcPr>
            <w:tcW w:w="3936" w:type="dxa"/>
          </w:tcPr>
          <w:p w14:paraId="1227B5E6" w14:textId="77777777" w:rsidR="00283999" w:rsidRDefault="00000000" w:rsidP="00620827">
            <w:pPr>
              <w:spacing w:after="0"/>
            </w:pPr>
            <w:r>
              <w:t>Loans</w:t>
            </w:r>
          </w:p>
        </w:tc>
        <w:tc>
          <w:tcPr>
            <w:tcW w:w="1082" w:type="dxa"/>
          </w:tcPr>
          <w:p w14:paraId="1879E2E4" w14:textId="77777777" w:rsidR="00283999" w:rsidRDefault="00000000" w:rsidP="00620827">
            <w:pPr>
              <w:spacing w:after="0"/>
            </w:pPr>
            <w:r>
              <w:t>8</w:t>
            </w:r>
          </w:p>
        </w:tc>
        <w:tc>
          <w:tcPr>
            <w:tcW w:w="1440" w:type="dxa"/>
          </w:tcPr>
          <w:p w14:paraId="1702105C" w14:textId="77777777" w:rsidR="00283999" w:rsidRDefault="00000000" w:rsidP="00620827">
            <w:pPr>
              <w:spacing w:after="0"/>
            </w:pPr>
            <w:r>
              <w:t>12.5</w:t>
            </w:r>
          </w:p>
        </w:tc>
        <w:tc>
          <w:tcPr>
            <w:tcW w:w="1440" w:type="dxa"/>
          </w:tcPr>
          <w:p w14:paraId="453A507F" w14:textId="77777777" w:rsidR="00283999" w:rsidRDefault="00000000" w:rsidP="00620827">
            <w:pPr>
              <w:spacing w:after="0"/>
            </w:pPr>
            <w:r>
              <w:t>3</w:t>
            </w:r>
          </w:p>
        </w:tc>
        <w:tc>
          <w:tcPr>
            <w:tcW w:w="1440" w:type="dxa"/>
          </w:tcPr>
          <w:p w14:paraId="692EDF04" w14:textId="77777777" w:rsidR="00283999" w:rsidRDefault="00000000" w:rsidP="00620827">
            <w:pPr>
              <w:spacing w:after="0"/>
            </w:pPr>
            <w:r>
              <w:t>37.5</w:t>
            </w:r>
          </w:p>
        </w:tc>
        <w:tc>
          <w:tcPr>
            <w:tcW w:w="1440" w:type="dxa"/>
          </w:tcPr>
          <w:p w14:paraId="462E9636" w14:textId="77777777" w:rsidR="00283999" w:rsidRDefault="00000000" w:rsidP="00620827">
            <w:pPr>
              <w:spacing w:after="0"/>
            </w:pPr>
            <w:r>
              <w:t>8</w:t>
            </w:r>
          </w:p>
        </w:tc>
      </w:tr>
      <w:tr w:rsidR="00283999" w14:paraId="506E82A3" w14:textId="77777777" w:rsidTr="00620827">
        <w:tc>
          <w:tcPr>
            <w:tcW w:w="3936" w:type="dxa"/>
          </w:tcPr>
          <w:p w14:paraId="77C6022E" w14:textId="77777777" w:rsidR="00283999" w:rsidRDefault="00000000" w:rsidP="00620827">
            <w:pPr>
              <w:spacing w:after="0"/>
            </w:pPr>
            <w:r>
              <w:t>Private Banking</w:t>
            </w:r>
          </w:p>
        </w:tc>
        <w:tc>
          <w:tcPr>
            <w:tcW w:w="1082" w:type="dxa"/>
          </w:tcPr>
          <w:p w14:paraId="024E9973" w14:textId="77777777" w:rsidR="00283999" w:rsidRDefault="00000000" w:rsidP="00620827">
            <w:pPr>
              <w:spacing w:after="0"/>
            </w:pPr>
            <w:r>
              <w:t>6</w:t>
            </w:r>
          </w:p>
        </w:tc>
        <w:tc>
          <w:tcPr>
            <w:tcW w:w="1440" w:type="dxa"/>
          </w:tcPr>
          <w:p w14:paraId="1C617246" w14:textId="77777777" w:rsidR="00283999" w:rsidRDefault="00000000" w:rsidP="00620827">
            <w:pPr>
              <w:spacing w:after="0"/>
            </w:pPr>
            <w:r>
              <w:t>0.0</w:t>
            </w:r>
          </w:p>
        </w:tc>
        <w:tc>
          <w:tcPr>
            <w:tcW w:w="1440" w:type="dxa"/>
          </w:tcPr>
          <w:p w14:paraId="6169A253" w14:textId="77777777" w:rsidR="00283999" w:rsidRDefault="00000000" w:rsidP="00620827">
            <w:pPr>
              <w:spacing w:after="0"/>
            </w:pPr>
            <w:r>
              <w:t>0</w:t>
            </w:r>
          </w:p>
        </w:tc>
        <w:tc>
          <w:tcPr>
            <w:tcW w:w="1440" w:type="dxa"/>
          </w:tcPr>
          <w:p w14:paraId="2C853228" w14:textId="77777777" w:rsidR="00283999" w:rsidRDefault="00000000" w:rsidP="00620827">
            <w:pPr>
              <w:spacing w:after="0"/>
            </w:pPr>
            <w:r>
              <w:t>0.0</w:t>
            </w:r>
          </w:p>
        </w:tc>
        <w:tc>
          <w:tcPr>
            <w:tcW w:w="1440" w:type="dxa"/>
          </w:tcPr>
          <w:p w14:paraId="0CE1E082" w14:textId="77777777" w:rsidR="00283999" w:rsidRDefault="00000000" w:rsidP="00620827">
            <w:pPr>
              <w:spacing w:after="0"/>
            </w:pPr>
            <w:r>
              <w:t>6</w:t>
            </w:r>
          </w:p>
        </w:tc>
      </w:tr>
      <w:tr w:rsidR="00283999" w14:paraId="0A2FAD8E" w14:textId="77777777" w:rsidTr="00620827">
        <w:tc>
          <w:tcPr>
            <w:tcW w:w="3936" w:type="dxa"/>
          </w:tcPr>
          <w:p w14:paraId="3A9695E2" w14:textId="77777777" w:rsidR="00283999" w:rsidRDefault="00000000" w:rsidP="00620827">
            <w:pPr>
              <w:spacing w:after="0"/>
            </w:pPr>
            <w:r>
              <w:t>Data Analytics &amp; Reporting</w:t>
            </w:r>
          </w:p>
        </w:tc>
        <w:tc>
          <w:tcPr>
            <w:tcW w:w="1082" w:type="dxa"/>
          </w:tcPr>
          <w:p w14:paraId="3E00E3CE" w14:textId="77777777" w:rsidR="00283999" w:rsidRDefault="00000000" w:rsidP="00620827">
            <w:pPr>
              <w:spacing w:after="0"/>
            </w:pPr>
            <w:r>
              <w:t>2</w:t>
            </w:r>
          </w:p>
        </w:tc>
        <w:tc>
          <w:tcPr>
            <w:tcW w:w="1440" w:type="dxa"/>
          </w:tcPr>
          <w:p w14:paraId="43303478" w14:textId="77777777" w:rsidR="00283999" w:rsidRDefault="00000000" w:rsidP="00620827">
            <w:pPr>
              <w:spacing w:after="0"/>
            </w:pPr>
            <w:r>
              <w:t>0.0</w:t>
            </w:r>
          </w:p>
        </w:tc>
        <w:tc>
          <w:tcPr>
            <w:tcW w:w="1440" w:type="dxa"/>
          </w:tcPr>
          <w:p w14:paraId="2B59C93F" w14:textId="77777777" w:rsidR="00283999" w:rsidRDefault="00000000" w:rsidP="00620827">
            <w:pPr>
              <w:spacing w:after="0"/>
            </w:pPr>
            <w:r>
              <w:t>2</w:t>
            </w:r>
          </w:p>
        </w:tc>
        <w:tc>
          <w:tcPr>
            <w:tcW w:w="1440" w:type="dxa"/>
          </w:tcPr>
          <w:p w14:paraId="2E8A2DB6" w14:textId="77777777" w:rsidR="00283999" w:rsidRDefault="00000000" w:rsidP="00620827">
            <w:pPr>
              <w:spacing w:after="0"/>
            </w:pPr>
            <w:r>
              <w:t>100.0</w:t>
            </w:r>
          </w:p>
        </w:tc>
        <w:tc>
          <w:tcPr>
            <w:tcW w:w="1440" w:type="dxa"/>
          </w:tcPr>
          <w:p w14:paraId="06085EF6" w14:textId="77777777" w:rsidR="00283999" w:rsidRDefault="00000000" w:rsidP="00620827">
            <w:pPr>
              <w:spacing w:after="0"/>
            </w:pPr>
            <w:r>
              <w:t>2</w:t>
            </w:r>
          </w:p>
        </w:tc>
      </w:tr>
      <w:tr w:rsidR="00283999" w14:paraId="11B4D267" w14:textId="77777777" w:rsidTr="00620827">
        <w:tc>
          <w:tcPr>
            <w:tcW w:w="3936" w:type="dxa"/>
          </w:tcPr>
          <w:p w14:paraId="6221DE2D" w14:textId="77777777" w:rsidR="00283999" w:rsidRDefault="00000000" w:rsidP="00620827">
            <w:pPr>
              <w:spacing w:after="0"/>
            </w:pPr>
            <w:r>
              <w:t>Governo ICT</w:t>
            </w:r>
          </w:p>
        </w:tc>
        <w:tc>
          <w:tcPr>
            <w:tcW w:w="1082" w:type="dxa"/>
          </w:tcPr>
          <w:p w14:paraId="48554A06" w14:textId="77777777" w:rsidR="00283999" w:rsidRDefault="00000000" w:rsidP="00620827">
            <w:pPr>
              <w:spacing w:after="0"/>
            </w:pPr>
            <w:r>
              <w:t>2</w:t>
            </w:r>
          </w:p>
        </w:tc>
        <w:tc>
          <w:tcPr>
            <w:tcW w:w="1440" w:type="dxa"/>
          </w:tcPr>
          <w:p w14:paraId="0B05B4AE" w14:textId="77777777" w:rsidR="00283999" w:rsidRDefault="00000000" w:rsidP="00620827">
            <w:pPr>
              <w:spacing w:after="0"/>
            </w:pPr>
            <w:r>
              <w:t>50.0</w:t>
            </w:r>
          </w:p>
        </w:tc>
        <w:tc>
          <w:tcPr>
            <w:tcW w:w="1440" w:type="dxa"/>
          </w:tcPr>
          <w:p w14:paraId="74F12B48" w14:textId="77777777" w:rsidR="00283999" w:rsidRDefault="00000000" w:rsidP="00620827">
            <w:pPr>
              <w:spacing w:after="0"/>
            </w:pPr>
            <w:r>
              <w:t>1</w:t>
            </w:r>
          </w:p>
        </w:tc>
        <w:tc>
          <w:tcPr>
            <w:tcW w:w="1440" w:type="dxa"/>
          </w:tcPr>
          <w:p w14:paraId="63167293" w14:textId="77777777" w:rsidR="00283999" w:rsidRDefault="00000000" w:rsidP="00620827">
            <w:pPr>
              <w:spacing w:after="0"/>
            </w:pPr>
            <w:r>
              <w:t>50.0</w:t>
            </w:r>
          </w:p>
        </w:tc>
        <w:tc>
          <w:tcPr>
            <w:tcW w:w="1440" w:type="dxa"/>
          </w:tcPr>
          <w:p w14:paraId="6F365055" w14:textId="77777777" w:rsidR="00283999" w:rsidRDefault="00000000" w:rsidP="00620827">
            <w:pPr>
              <w:spacing w:after="0"/>
            </w:pPr>
            <w:r>
              <w:t>0</w:t>
            </w:r>
          </w:p>
        </w:tc>
      </w:tr>
      <w:tr w:rsidR="00283999" w14:paraId="4810F0FA" w14:textId="77777777" w:rsidTr="00620827">
        <w:tc>
          <w:tcPr>
            <w:tcW w:w="3936" w:type="dxa"/>
          </w:tcPr>
          <w:p w14:paraId="60F88744" w14:textId="77777777" w:rsidR="00283999" w:rsidRDefault="00000000" w:rsidP="00620827">
            <w:pPr>
              <w:spacing w:after="0"/>
            </w:pPr>
            <w:r>
              <w:t>Management Systems</w:t>
            </w:r>
          </w:p>
        </w:tc>
        <w:tc>
          <w:tcPr>
            <w:tcW w:w="1082" w:type="dxa"/>
          </w:tcPr>
          <w:p w14:paraId="396A3157" w14:textId="77777777" w:rsidR="00283999" w:rsidRDefault="00000000" w:rsidP="00620827">
            <w:pPr>
              <w:spacing w:after="0"/>
            </w:pPr>
            <w:r>
              <w:t>2</w:t>
            </w:r>
          </w:p>
        </w:tc>
        <w:tc>
          <w:tcPr>
            <w:tcW w:w="1440" w:type="dxa"/>
          </w:tcPr>
          <w:p w14:paraId="39F3B730" w14:textId="77777777" w:rsidR="00283999" w:rsidRDefault="00000000" w:rsidP="00620827">
            <w:pPr>
              <w:spacing w:after="0"/>
            </w:pPr>
            <w:r>
              <w:t>50.0</w:t>
            </w:r>
          </w:p>
        </w:tc>
        <w:tc>
          <w:tcPr>
            <w:tcW w:w="1440" w:type="dxa"/>
          </w:tcPr>
          <w:p w14:paraId="55C78B72" w14:textId="77777777" w:rsidR="00283999" w:rsidRDefault="00000000" w:rsidP="00620827">
            <w:pPr>
              <w:spacing w:after="0"/>
            </w:pPr>
            <w:r>
              <w:t>1</w:t>
            </w:r>
          </w:p>
        </w:tc>
        <w:tc>
          <w:tcPr>
            <w:tcW w:w="1440" w:type="dxa"/>
          </w:tcPr>
          <w:p w14:paraId="633D7A8A" w14:textId="77777777" w:rsidR="00283999" w:rsidRDefault="00000000" w:rsidP="00620827">
            <w:pPr>
              <w:spacing w:after="0"/>
            </w:pPr>
            <w:r>
              <w:t>50.0</w:t>
            </w:r>
          </w:p>
        </w:tc>
        <w:tc>
          <w:tcPr>
            <w:tcW w:w="1440" w:type="dxa"/>
          </w:tcPr>
          <w:p w14:paraId="4892F013" w14:textId="77777777" w:rsidR="00283999" w:rsidRDefault="00000000" w:rsidP="00620827">
            <w:pPr>
              <w:spacing w:after="0"/>
            </w:pPr>
            <w:r>
              <w:t>0</w:t>
            </w:r>
          </w:p>
        </w:tc>
      </w:tr>
      <w:tr w:rsidR="00283999" w14:paraId="7BEDC061" w14:textId="77777777" w:rsidTr="00620827">
        <w:tc>
          <w:tcPr>
            <w:tcW w:w="3936" w:type="dxa"/>
          </w:tcPr>
          <w:p w14:paraId="4CF98C1F" w14:textId="77777777" w:rsidR="00283999" w:rsidRDefault="00000000" w:rsidP="00620827">
            <w:pPr>
              <w:spacing w:after="0"/>
            </w:pPr>
            <w:r>
              <w:t>Multichannel</w:t>
            </w:r>
          </w:p>
        </w:tc>
        <w:tc>
          <w:tcPr>
            <w:tcW w:w="1082" w:type="dxa"/>
          </w:tcPr>
          <w:p w14:paraId="1C817148" w14:textId="77777777" w:rsidR="00283999" w:rsidRDefault="00000000" w:rsidP="00620827">
            <w:pPr>
              <w:spacing w:after="0"/>
            </w:pPr>
            <w:r>
              <w:t>2</w:t>
            </w:r>
          </w:p>
        </w:tc>
        <w:tc>
          <w:tcPr>
            <w:tcW w:w="1440" w:type="dxa"/>
          </w:tcPr>
          <w:p w14:paraId="2CE39FD7" w14:textId="77777777" w:rsidR="00283999" w:rsidRDefault="00000000" w:rsidP="00620827">
            <w:pPr>
              <w:spacing w:after="0"/>
            </w:pPr>
            <w:r>
              <w:t>0.0</w:t>
            </w:r>
          </w:p>
        </w:tc>
        <w:tc>
          <w:tcPr>
            <w:tcW w:w="1440" w:type="dxa"/>
          </w:tcPr>
          <w:p w14:paraId="3377B5ED" w14:textId="77777777" w:rsidR="00283999" w:rsidRDefault="00000000" w:rsidP="00620827">
            <w:pPr>
              <w:spacing w:after="0"/>
            </w:pPr>
            <w:r>
              <w:t>0</w:t>
            </w:r>
          </w:p>
        </w:tc>
        <w:tc>
          <w:tcPr>
            <w:tcW w:w="1440" w:type="dxa"/>
          </w:tcPr>
          <w:p w14:paraId="128B0F21" w14:textId="77777777" w:rsidR="00283999" w:rsidRDefault="00000000" w:rsidP="00620827">
            <w:pPr>
              <w:spacing w:after="0"/>
            </w:pPr>
            <w:r>
              <w:t>0.0</w:t>
            </w:r>
          </w:p>
        </w:tc>
        <w:tc>
          <w:tcPr>
            <w:tcW w:w="1440" w:type="dxa"/>
          </w:tcPr>
          <w:p w14:paraId="7BD02A25" w14:textId="77777777" w:rsidR="00283999" w:rsidRDefault="00000000" w:rsidP="00620827">
            <w:pPr>
              <w:spacing w:after="0"/>
            </w:pPr>
            <w:r>
              <w:t>2</w:t>
            </w:r>
          </w:p>
        </w:tc>
      </w:tr>
    </w:tbl>
    <w:p w14:paraId="5265AFB8" w14:textId="48087DEF" w:rsidR="00620827" w:rsidRDefault="00620827">
      <w:pPr>
        <w:pStyle w:val="Titolo1"/>
        <w:rPr>
          <w:lang w:val="it-IT"/>
        </w:rPr>
      </w:pPr>
    </w:p>
    <w:p w14:paraId="08D41DC8" w14:textId="77777777" w:rsidR="00620827" w:rsidRDefault="0062082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it-IT"/>
        </w:rPr>
      </w:pPr>
      <w:r>
        <w:rPr>
          <w:lang w:val="it-IT"/>
        </w:rPr>
        <w:br w:type="page"/>
      </w:r>
    </w:p>
    <w:p w14:paraId="4E8E66BF" w14:textId="77777777" w:rsidR="00620827" w:rsidRDefault="00620827">
      <w:pPr>
        <w:pStyle w:val="Titolo1"/>
        <w:rPr>
          <w:lang w:val="it-IT"/>
        </w:rPr>
      </w:pPr>
    </w:p>
    <w:p w14:paraId="6AFA3BA7" w14:textId="06C5193B" w:rsidR="00283999" w:rsidRPr="00620827" w:rsidRDefault="00000000">
      <w:pPr>
        <w:pStyle w:val="Titolo1"/>
        <w:rPr>
          <w:lang w:val="it-IT"/>
        </w:rPr>
      </w:pPr>
      <w:r w:rsidRPr="00620827">
        <w:rPr>
          <w:lang w:val="it-IT"/>
        </w:rPr>
        <w:t xml:space="preserve">Sezione B – Incongruenze Incidenti vs Asset Risk </w:t>
      </w:r>
      <w:proofErr w:type="spellStart"/>
      <w:r w:rsidRPr="00620827">
        <w:rPr>
          <w:lang w:val="it-IT"/>
        </w:rPr>
        <w:t>Map</w:t>
      </w:r>
      <w:proofErr w:type="spellEnd"/>
    </w:p>
    <w:p w14:paraId="1CCF5D99" w14:textId="68C39E92" w:rsidR="00283999" w:rsidRPr="00620827" w:rsidRDefault="00000000">
      <w:pPr>
        <w:rPr>
          <w:lang w:val="it-IT"/>
        </w:rPr>
      </w:pPr>
      <w:r w:rsidRPr="00620827">
        <w:rPr>
          <w:lang w:val="it-IT"/>
        </w:rPr>
        <w:br/>
        <w:t>Di seguito una tabella analitica che evidenzia eventuali incongruenze tra la valutazione del rischio residuo in mappa e le evidenze reali: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074"/>
        <w:gridCol w:w="997"/>
        <w:gridCol w:w="1003"/>
        <w:gridCol w:w="1040"/>
        <w:gridCol w:w="1046"/>
        <w:gridCol w:w="1577"/>
        <w:gridCol w:w="2828"/>
      </w:tblGrid>
      <w:tr w:rsidR="00283999" w:rsidRPr="00620827" w14:paraId="426D4633" w14:textId="77777777" w:rsidTr="00620827">
        <w:trPr>
          <w:tblHeader/>
        </w:trPr>
        <w:tc>
          <w:tcPr>
            <w:tcW w:w="1451" w:type="dxa"/>
            <w:shd w:val="clear" w:color="auto" w:fill="D9D9D9" w:themeFill="background1" w:themeFillShade="D9"/>
          </w:tcPr>
          <w:p w14:paraId="5A4667A9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Componente</w:t>
            </w:r>
            <w:proofErr w:type="spellEnd"/>
          </w:p>
        </w:tc>
        <w:tc>
          <w:tcPr>
            <w:tcW w:w="1074" w:type="dxa"/>
            <w:shd w:val="clear" w:color="auto" w:fill="D9D9D9" w:themeFill="background1" w:themeFillShade="D9"/>
          </w:tcPr>
          <w:p w14:paraId="5A039742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Incidenti</w:t>
            </w:r>
            <w:proofErr w:type="spellEnd"/>
          </w:p>
        </w:tc>
        <w:tc>
          <w:tcPr>
            <w:tcW w:w="997" w:type="dxa"/>
            <w:shd w:val="clear" w:color="auto" w:fill="D9D9D9" w:themeFill="background1" w:themeFillShade="D9"/>
          </w:tcPr>
          <w:p w14:paraId="56CEA926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 xml:space="preserve">% </w:t>
            </w:r>
            <w:proofErr w:type="spellStart"/>
            <w:r w:rsidRPr="00620827">
              <w:rPr>
                <w:sz w:val="18"/>
                <w:szCs w:val="18"/>
              </w:rPr>
              <w:t>Gravi</w:t>
            </w:r>
            <w:proofErr w:type="spellEnd"/>
          </w:p>
        </w:tc>
        <w:tc>
          <w:tcPr>
            <w:tcW w:w="1003" w:type="dxa"/>
            <w:shd w:val="clear" w:color="auto" w:fill="D9D9D9" w:themeFill="background1" w:themeFillShade="D9"/>
          </w:tcPr>
          <w:p w14:paraId="513BFF67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% RTO ok</w:t>
            </w:r>
          </w:p>
        </w:tc>
        <w:tc>
          <w:tcPr>
            <w:tcW w:w="1040" w:type="dxa"/>
            <w:shd w:val="clear" w:color="auto" w:fill="D9D9D9" w:themeFill="background1" w:themeFillShade="D9"/>
          </w:tcPr>
          <w:p w14:paraId="05C2022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  <w:r w:rsidRPr="00620827">
              <w:rPr>
                <w:sz w:val="18"/>
                <w:szCs w:val="18"/>
              </w:rPr>
              <w:t xml:space="preserve"> </w:t>
            </w:r>
            <w:proofErr w:type="spellStart"/>
            <w:r w:rsidRPr="00620827">
              <w:rPr>
                <w:sz w:val="18"/>
                <w:szCs w:val="18"/>
              </w:rPr>
              <w:t>iniziale</w:t>
            </w:r>
            <w:proofErr w:type="spellEnd"/>
            <w:r w:rsidRPr="00620827">
              <w:rPr>
                <w:sz w:val="18"/>
                <w:szCs w:val="18"/>
              </w:rPr>
              <w:t xml:space="preserve"> (map)</w:t>
            </w:r>
          </w:p>
        </w:tc>
        <w:tc>
          <w:tcPr>
            <w:tcW w:w="1046" w:type="dxa"/>
            <w:shd w:val="clear" w:color="auto" w:fill="D9D9D9" w:themeFill="background1" w:themeFillShade="D9"/>
          </w:tcPr>
          <w:p w14:paraId="7ED8CBE2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  <w:r w:rsidRPr="00620827">
              <w:rPr>
                <w:sz w:val="18"/>
                <w:szCs w:val="18"/>
              </w:rPr>
              <w:t xml:space="preserve"> </w:t>
            </w:r>
            <w:proofErr w:type="spellStart"/>
            <w:r w:rsidRPr="00620827">
              <w:rPr>
                <w:sz w:val="18"/>
                <w:szCs w:val="18"/>
              </w:rPr>
              <w:t>residuo</w:t>
            </w:r>
            <w:proofErr w:type="spellEnd"/>
            <w:r w:rsidRPr="00620827">
              <w:rPr>
                <w:sz w:val="18"/>
                <w:szCs w:val="18"/>
              </w:rPr>
              <w:t xml:space="preserve"> (map)</w:t>
            </w:r>
          </w:p>
        </w:tc>
        <w:tc>
          <w:tcPr>
            <w:tcW w:w="1577" w:type="dxa"/>
            <w:shd w:val="clear" w:color="auto" w:fill="D9D9D9" w:themeFill="background1" w:themeFillShade="D9"/>
          </w:tcPr>
          <w:p w14:paraId="5E128EC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Valutazione</w:t>
            </w:r>
            <w:proofErr w:type="spellEnd"/>
          </w:p>
        </w:tc>
        <w:tc>
          <w:tcPr>
            <w:tcW w:w="2828" w:type="dxa"/>
            <w:shd w:val="clear" w:color="auto" w:fill="D9D9D9" w:themeFill="background1" w:themeFillShade="D9"/>
          </w:tcPr>
          <w:p w14:paraId="08FBE42D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Motivo</w:t>
            </w:r>
            <w:proofErr w:type="spellEnd"/>
          </w:p>
        </w:tc>
      </w:tr>
      <w:tr w:rsidR="00283999" w:rsidRPr="006E54C9" w14:paraId="763861A3" w14:textId="77777777" w:rsidTr="00620827">
        <w:tc>
          <w:tcPr>
            <w:tcW w:w="1451" w:type="dxa"/>
          </w:tcPr>
          <w:p w14:paraId="752AE0AD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cluster  5- Data Farm Oracle</w:t>
            </w:r>
          </w:p>
        </w:tc>
        <w:tc>
          <w:tcPr>
            <w:tcW w:w="1074" w:type="dxa"/>
          </w:tcPr>
          <w:p w14:paraId="08FA3800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29</w:t>
            </w:r>
          </w:p>
        </w:tc>
        <w:tc>
          <w:tcPr>
            <w:tcW w:w="997" w:type="dxa"/>
          </w:tcPr>
          <w:p w14:paraId="024301E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24.1</w:t>
            </w:r>
          </w:p>
        </w:tc>
        <w:tc>
          <w:tcPr>
            <w:tcW w:w="1003" w:type="dxa"/>
          </w:tcPr>
          <w:p w14:paraId="5FAC298B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20.7</w:t>
            </w:r>
          </w:p>
        </w:tc>
        <w:tc>
          <w:tcPr>
            <w:tcW w:w="1040" w:type="dxa"/>
          </w:tcPr>
          <w:p w14:paraId="6AC2AFA8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0.51</w:t>
            </w:r>
          </w:p>
        </w:tc>
        <w:tc>
          <w:tcPr>
            <w:tcW w:w="1046" w:type="dxa"/>
          </w:tcPr>
          <w:p w14:paraId="49D9C208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0.09</w:t>
            </w:r>
          </w:p>
        </w:tc>
        <w:tc>
          <w:tcPr>
            <w:tcW w:w="1577" w:type="dxa"/>
          </w:tcPr>
          <w:p w14:paraId="41F58C5D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Sottostima</w:t>
            </w:r>
            <w:proofErr w:type="spellEnd"/>
            <w:r w:rsidRPr="00620827">
              <w:rPr>
                <w:sz w:val="18"/>
                <w:szCs w:val="18"/>
              </w:rPr>
              <w:t xml:space="preserve"> del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</w:p>
        </w:tc>
        <w:tc>
          <w:tcPr>
            <w:tcW w:w="2828" w:type="dxa"/>
          </w:tcPr>
          <w:p w14:paraId="0416B55D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mappa=0.09; Incidenti=29 (gravi 24.1%); RTO rispettato=20.7%</w:t>
            </w:r>
          </w:p>
        </w:tc>
      </w:tr>
      <w:tr w:rsidR="00283999" w:rsidRPr="006E54C9" w14:paraId="2E6789D5" w14:textId="77777777" w:rsidTr="00620827">
        <w:tc>
          <w:tcPr>
            <w:tcW w:w="1451" w:type="dxa"/>
          </w:tcPr>
          <w:p w14:paraId="6C069489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Cluster 7- Workplace</w:t>
            </w:r>
          </w:p>
        </w:tc>
        <w:tc>
          <w:tcPr>
            <w:tcW w:w="1074" w:type="dxa"/>
          </w:tcPr>
          <w:p w14:paraId="537D4261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25</w:t>
            </w:r>
          </w:p>
        </w:tc>
        <w:tc>
          <w:tcPr>
            <w:tcW w:w="997" w:type="dxa"/>
          </w:tcPr>
          <w:p w14:paraId="076871C3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8.0</w:t>
            </w:r>
          </w:p>
        </w:tc>
        <w:tc>
          <w:tcPr>
            <w:tcW w:w="1003" w:type="dxa"/>
          </w:tcPr>
          <w:p w14:paraId="4CE0F63E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72.0</w:t>
            </w:r>
          </w:p>
        </w:tc>
        <w:tc>
          <w:tcPr>
            <w:tcW w:w="1040" w:type="dxa"/>
          </w:tcPr>
          <w:p w14:paraId="6D538F66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0.50</w:t>
            </w:r>
          </w:p>
        </w:tc>
        <w:tc>
          <w:tcPr>
            <w:tcW w:w="1046" w:type="dxa"/>
          </w:tcPr>
          <w:p w14:paraId="39B124F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0.13</w:t>
            </w:r>
          </w:p>
        </w:tc>
        <w:tc>
          <w:tcPr>
            <w:tcW w:w="1577" w:type="dxa"/>
          </w:tcPr>
          <w:p w14:paraId="5BE389DE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Sottostima</w:t>
            </w:r>
            <w:proofErr w:type="spellEnd"/>
            <w:r w:rsidRPr="00620827">
              <w:rPr>
                <w:sz w:val="18"/>
                <w:szCs w:val="18"/>
              </w:rPr>
              <w:t xml:space="preserve"> del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</w:p>
        </w:tc>
        <w:tc>
          <w:tcPr>
            <w:tcW w:w="2828" w:type="dxa"/>
          </w:tcPr>
          <w:p w14:paraId="432CF2B3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mappa=0.13; Incidenti=25 (gravi 8.0%); RTO rispettato=72.0%</w:t>
            </w:r>
          </w:p>
        </w:tc>
      </w:tr>
      <w:tr w:rsidR="00283999" w:rsidRPr="006E54C9" w14:paraId="08F19419" w14:textId="77777777" w:rsidTr="00620827">
        <w:tc>
          <w:tcPr>
            <w:tcW w:w="1451" w:type="dxa"/>
          </w:tcPr>
          <w:p w14:paraId="551F6AD2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Cluster 8 - Data Center Win</w:t>
            </w:r>
          </w:p>
        </w:tc>
        <w:tc>
          <w:tcPr>
            <w:tcW w:w="1074" w:type="dxa"/>
          </w:tcPr>
          <w:p w14:paraId="3151EE3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20</w:t>
            </w:r>
          </w:p>
        </w:tc>
        <w:tc>
          <w:tcPr>
            <w:tcW w:w="997" w:type="dxa"/>
          </w:tcPr>
          <w:p w14:paraId="2F2C1AA8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10.0</w:t>
            </w:r>
          </w:p>
        </w:tc>
        <w:tc>
          <w:tcPr>
            <w:tcW w:w="1003" w:type="dxa"/>
          </w:tcPr>
          <w:p w14:paraId="4A0769BC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25.0</w:t>
            </w:r>
          </w:p>
        </w:tc>
        <w:tc>
          <w:tcPr>
            <w:tcW w:w="1040" w:type="dxa"/>
          </w:tcPr>
          <w:p w14:paraId="19702ECF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0.57</w:t>
            </w:r>
          </w:p>
        </w:tc>
        <w:tc>
          <w:tcPr>
            <w:tcW w:w="1046" w:type="dxa"/>
          </w:tcPr>
          <w:p w14:paraId="7FC0890C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0.09</w:t>
            </w:r>
          </w:p>
        </w:tc>
        <w:tc>
          <w:tcPr>
            <w:tcW w:w="1577" w:type="dxa"/>
          </w:tcPr>
          <w:p w14:paraId="18568700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Sottostima</w:t>
            </w:r>
            <w:proofErr w:type="spellEnd"/>
            <w:r w:rsidRPr="00620827">
              <w:rPr>
                <w:sz w:val="18"/>
                <w:szCs w:val="18"/>
              </w:rPr>
              <w:t xml:space="preserve"> del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</w:p>
        </w:tc>
        <w:tc>
          <w:tcPr>
            <w:tcW w:w="2828" w:type="dxa"/>
          </w:tcPr>
          <w:p w14:paraId="4A85C55E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mappa=0.09; Incidenti=20 (gravi 10.0%); RTO rispettato=25.0%</w:t>
            </w:r>
          </w:p>
        </w:tc>
      </w:tr>
      <w:tr w:rsidR="00283999" w:rsidRPr="006E54C9" w14:paraId="46331550" w14:textId="77777777" w:rsidTr="00620827">
        <w:tc>
          <w:tcPr>
            <w:tcW w:w="1451" w:type="dxa"/>
          </w:tcPr>
          <w:p w14:paraId="36CB3A9B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CB Payments</w:t>
            </w:r>
          </w:p>
        </w:tc>
        <w:tc>
          <w:tcPr>
            <w:tcW w:w="1074" w:type="dxa"/>
          </w:tcPr>
          <w:p w14:paraId="2D9416A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19</w:t>
            </w:r>
          </w:p>
        </w:tc>
        <w:tc>
          <w:tcPr>
            <w:tcW w:w="997" w:type="dxa"/>
          </w:tcPr>
          <w:p w14:paraId="25354C40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26.3</w:t>
            </w:r>
          </w:p>
        </w:tc>
        <w:tc>
          <w:tcPr>
            <w:tcW w:w="1003" w:type="dxa"/>
          </w:tcPr>
          <w:p w14:paraId="08BAEF59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10.5</w:t>
            </w:r>
          </w:p>
        </w:tc>
        <w:tc>
          <w:tcPr>
            <w:tcW w:w="1040" w:type="dxa"/>
          </w:tcPr>
          <w:p w14:paraId="067CD060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0.58</w:t>
            </w:r>
          </w:p>
        </w:tc>
        <w:tc>
          <w:tcPr>
            <w:tcW w:w="1046" w:type="dxa"/>
          </w:tcPr>
          <w:p w14:paraId="7D529856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0.09</w:t>
            </w:r>
          </w:p>
        </w:tc>
        <w:tc>
          <w:tcPr>
            <w:tcW w:w="1577" w:type="dxa"/>
          </w:tcPr>
          <w:p w14:paraId="64AB148D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Sottostima</w:t>
            </w:r>
            <w:proofErr w:type="spellEnd"/>
            <w:r w:rsidRPr="00620827">
              <w:rPr>
                <w:sz w:val="18"/>
                <w:szCs w:val="18"/>
              </w:rPr>
              <w:t xml:space="preserve"> del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</w:p>
        </w:tc>
        <w:tc>
          <w:tcPr>
            <w:tcW w:w="2828" w:type="dxa"/>
          </w:tcPr>
          <w:p w14:paraId="12404210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mappa=0.09; Incidenti=19 (gravi 26.3%); RTO rispettato=10.5%</w:t>
            </w:r>
          </w:p>
        </w:tc>
      </w:tr>
      <w:tr w:rsidR="00283999" w:rsidRPr="006E54C9" w14:paraId="56622084" w14:textId="77777777" w:rsidTr="00620827">
        <w:tc>
          <w:tcPr>
            <w:tcW w:w="1451" w:type="dxa"/>
          </w:tcPr>
          <w:p w14:paraId="30C56C10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Cluster 9 - ATM</w:t>
            </w:r>
          </w:p>
        </w:tc>
        <w:tc>
          <w:tcPr>
            <w:tcW w:w="1074" w:type="dxa"/>
          </w:tcPr>
          <w:p w14:paraId="20CF7F07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19</w:t>
            </w:r>
          </w:p>
        </w:tc>
        <w:tc>
          <w:tcPr>
            <w:tcW w:w="997" w:type="dxa"/>
          </w:tcPr>
          <w:p w14:paraId="5348E185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10.5</w:t>
            </w:r>
          </w:p>
        </w:tc>
        <w:tc>
          <w:tcPr>
            <w:tcW w:w="1003" w:type="dxa"/>
          </w:tcPr>
          <w:p w14:paraId="2E008B1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36.8</w:t>
            </w:r>
          </w:p>
        </w:tc>
        <w:tc>
          <w:tcPr>
            <w:tcW w:w="1040" w:type="dxa"/>
          </w:tcPr>
          <w:p w14:paraId="65E436FC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-</w:t>
            </w:r>
          </w:p>
        </w:tc>
        <w:tc>
          <w:tcPr>
            <w:tcW w:w="1046" w:type="dxa"/>
          </w:tcPr>
          <w:p w14:paraId="7F1E4EA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-</w:t>
            </w:r>
          </w:p>
        </w:tc>
        <w:tc>
          <w:tcPr>
            <w:tcW w:w="1577" w:type="dxa"/>
          </w:tcPr>
          <w:p w14:paraId="48BBD566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Mappa</w:t>
            </w:r>
            <w:proofErr w:type="spellEnd"/>
            <w:r w:rsidRPr="00620827">
              <w:rPr>
                <w:sz w:val="18"/>
                <w:szCs w:val="18"/>
              </w:rPr>
              <w:t xml:space="preserve">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  <w:r w:rsidRPr="00620827">
              <w:rPr>
                <w:sz w:val="18"/>
                <w:szCs w:val="18"/>
              </w:rPr>
              <w:t xml:space="preserve"> </w:t>
            </w:r>
            <w:proofErr w:type="spellStart"/>
            <w:r w:rsidRPr="00620827">
              <w:rPr>
                <w:sz w:val="18"/>
                <w:szCs w:val="18"/>
              </w:rPr>
              <w:t>assente</w:t>
            </w:r>
            <w:proofErr w:type="spellEnd"/>
            <w:r w:rsidRPr="00620827">
              <w:rPr>
                <w:sz w:val="18"/>
                <w:szCs w:val="18"/>
              </w:rPr>
              <w:t>/</w:t>
            </w:r>
            <w:proofErr w:type="spellStart"/>
            <w:r w:rsidRPr="00620827">
              <w:rPr>
                <w:sz w:val="18"/>
                <w:szCs w:val="18"/>
              </w:rPr>
              <w:t>insufficiente</w:t>
            </w:r>
            <w:proofErr w:type="spellEnd"/>
          </w:p>
        </w:tc>
        <w:tc>
          <w:tcPr>
            <w:tcW w:w="2828" w:type="dxa"/>
          </w:tcPr>
          <w:p w14:paraId="68F69294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</w:t>
            </w:r>
            <w:proofErr w:type="spellStart"/>
            <w:r w:rsidRPr="00620827">
              <w:rPr>
                <w:sz w:val="18"/>
                <w:szCs w:val="18"/>
                <w:lang w:val="it-IT"/>
              </w:rPr>
              <w:t>nd</w:t>
            </w:r>
            <w:proofErr w:type="spellEnd"/>
            <w:r w:rsidRPr="00620827">
              <w:rPr>
                <w:sz w:val="18"/>
                <w:szCs w:val="18"/>
                <w:lang w:val="it-IT"/>
              </w:rPr>
              <w:t>; Incidenti=19 (gravi 10.5%); RTO rispettato=36.8%</w:t>
            </w:r>
          </w:p>
        </w:tc>
      </w:tr>
      <w:tr w:rsidR="00283999" w:rsidRPr="006E54C9" w14:paraId="1ACDD607" w14:textId="77777777" w:rsidTr="00620827">
        <w:tc>
          <w:tcPr>
            <w:tcW w:w="1451" w:type="dxa"/>
          </w:tcPr>
          <w:p w14:paraId="0D863F3F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Customer Relationship</w:t>
            </w:r>
          </w:p>
        </w:tc>
        <w:tc>
          <w:tcPr>
            <w:tcW w:w="1074" w:type="dxa"/>
          </w:tcPr>
          <w:p w14:paraId="72351ED0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16</w:t>
            </w:r>
          </w:p>
        </w:tc>
        <w:tc>
          <w:tcPr>
            <w:tcW w:w="997" w:type="dxa"/>
          </w:tcPr>
          <w:p w14:paraId="7AEC03FA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25.0</w:t>
            </w:r>
          </w:p>
        </w:tc>
        <w:tc>
          <w:tcPr>
            <w:tcW w:w="1003" w:type="dxa"/>
          </w:tcPr>
          <w:p w14:paraId="4B6175BF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87.5</w:t>
            </w:r>
          </w:p>
        </w:tc>
        <w:tc>
          <w:tcPr>
            <w:tcW w:w="1040" w:type="dxa"/>
          </w:tcPr>
          <w:p w14:paraId="74EEF7D3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-</w:t>
            </w:r>
          </w:p>
        </w:tc>
        <w:tc>
          <w:tcPr>
            <w:tcW w:w="1046" w:type="dxa"/>
          </w:tcPr>
          <w:p w14:paraId="0EA658E2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-</w:t>
            </w:r>
          </w:p>
        </w:tc>
        <w:tc>
          <w:tcPr>
            <w:tcW w:w="1577" w:type="dxa"/>
          </w:tcPr>
          <w:p w14:paraId="1EAC9A10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Mappa</w:t>
            </w:r>
            <w:proofErr w:type="spellEnd"/>
            <w:r w:rsidRPr="00620827">
              <w:rPr>
                <w:sz w:val="18"/>
                <w:szCs w:val="18"/>
              </w:rPr>
              <w:t xml:space="preserve">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  <w:r w:rsidRPr="00620827">
              <w:rPr>
                <w:sz w:val="18"/>
                <w:szCs w:val="18"/>
              </w:rPr>
              <w:t xml:space="preserve"> </w:t>
            </w:r>
            <w:proofErr w:type="spellStart"/>
            <w:r w:rsidRPr="00620827">
              <w:rPr>
                <w:sz w:val="18"/>
                <w:szCs w:val="18"/>
              </w:rPr>
              <w:t>assente</w:t>
            </w:r>
            <w:proofErr w:type="spellEnd"/>
            <w:r w:rsidRPr="00620827">
              <w:rPr>
                <w:sz w:val="18"/>
                <w:szCs w:val="18"/>
              </w:rPr>
              <w:t>/</w:t>
            </w:r>
            <w:proofErr w:type="spellStart"/>
            <w:r w:rsidRPr="00620827">
              <w:rPr>
                <w:sz w:val="18"/>
                <w:szCs w:val="18"/>
              </w:rPr>
              <w:t>insufficiente</w:t>
            </w:r>
            <w:proofErr w:type="spellEnd"/>
          </w:p>
        </w:tc>
        <w:tc>
          <w:tcPr>
            <w:tcW w:w="2828" w:type="dxa"/>
          </w:tcPr>
          <w:p w14:paraId="5E9F27FC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</w:t>
            </w:r>
            <w:proofErr w:type="spellStart"/>
            <w:r w:rsidRPr="00620827">
              <w:rPr>
                <w:sz w:val="18"/>
                <w:szCs w:val="18"/>
                <w:lang w:val="it-IT"/>
              </w:rPr>
              <w:t>nd</w:t>
            </w:r>
            <w:proofErr w:type="spellEnd"/>
            <w:r w:rsidRPr="00620827">
              <w:rPr>
                <w:sz w:val="18"/>
                <w:szCs w:val="18"/>
                <w:lang w:val="it-IT"/>
              </w:rPr>
              <w:t>; Incidenti=16 (gravi 25.0%); RTO rispettato=87.5%</w:t>
            </w:r>
          </w:p>
        </w:tc>
      </w:tr>
      <w:tr w:rsidR="00283999" w:rsidRPr="006E54C9" w14:paraId="635E135B" w14:textId="77777777" w:rsidTr="00620827">
        <w:tc>
          <w:tcPr>
            <w:tcW w:w="1451" w:type="dxa"/>
          </w:tcPr>
          <w:p w14:paraId="65987819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cluster 4 - Server Farm Linux</w:t>
            </w:r>
          </w:p>
        </w:tc>
        <w:tc>
          <w:tcPr>
            <w:tcW w:w="1074" w:type="dxa"/>
          </w:tcPr>
          <w:p w14:paraId="254441B5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15</w:t>
            </w:r>
          </w:p>
        </w:tc>
        <w:tc>
          <w:tcPr>
            <w:tcW w:w="997" w:type="dxa"/>
          </w:tcPr>
          <w:p w14:paraId="46998270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26.7</w:t>
            </w:r>
          </w:p>
        </w:tc>
        <w:tc>
          <w:tcPr>
            <w:tcW w:w="1003" w:type="dxa"/>
          </w:tcPr>
          <w:p w14:paraId="0A2DD9AF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26.7</w:t>
            </w:r>
          </w:p>
        </w:tc>
        <w:tc>
          <w:tcPr>
            <w:tcW w:w="1040" w:type="dxa"/>
          </w:tcPr>
          <w:p w14:paraId="1C04BDA2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0.46</w:t>
            </w:r>
          </w:p>
        </w:tc>
        <w:tc>
          <w:tcPr>
            <w:tcW w:w="1046" w:type="dxa"/>
          </w:tcPr>
          <w:p w14:paraId="7CEBA605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0.09</w:t>
            </w:r>
          </w:p>
        </w:tc>
        <w:tc>
          <w:tcPr>
            <w:tcW w:w="1577" w:type="dxa"/>
          </w:tcPr>
          <w:p w14:paraId="774D1A87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Sottostima</w:t>
            </w:r>
            <w:proofErr w:type="spellEnd"/>
            <w:r w:rsidRPr="00620827">
              <w:rPr>
                <w:sz w:val="18"/>
                <w:szCs w:val="18"/>
              </w:rPr>
              <w:t xml:space="preserve"> del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</w:p>
        </w:tc>
        <w:tc>
          <w:tcPr>
            <w:tcW w:w="2828" w:type="dxa"/>
          </w:tcPr>
          <w:p w14:paraId="63FFB20A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mappa=0.09; Incidenti=15 (gravi 26.7%); RTO rispettato=26.7%</w:t>
            </w:r>
          </w:p>
        </w:tc>
      </w:tr>
      <w:tr w:rsidR="00283999" w:rsidRPr="006E54C9" w14:paraId="4C3BDEB2" w14:textId="77777777" w:rsidTr="00620827">
        <w:tc>
          <w:tcPr>
            <w:tcW w:w="1451" w:type="dxa"/>
          </w:tcPr>
          <w:p w14:paraId="2B196F37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cluster 6- Network Devices</w:t>
            </w:r>
          </w:p>
        </w:tc>
        <w:tc>
          <w:tcPr>
            <w:tcW w:w="1074" w:type="dxa"/>
          </w:tcPr>
          <w:p w14:paraId="09CC4CB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15</w:t>
            </w:r>
          </w:p>
        </w:tc>
        <w:tc>
          <w:tcPr>
            <w:tcW w:w="997" w:type="dxa"/>
          </w:tcPr>
          <w:p w14:paraId="7DA73FF2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46.7</w:t>
            </w:r>
          </w:p>
        </w:tc>
        <w:tc>
          <w:tcPr>
            <w:tcW w:w="1003" w:type="dxa"/>
          </w:tcPr>
          <w:p w14:paraId="144D2DB7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20.0</w:t>
            </w:r>
          </w:p>
        </w:tc>
        <w:tc>
          <w:tcPr>
            <w:tcW w:w="1040" w:type="dxa"/>
          </w:tcPr>
          <w:p w14:paraId="6FDF7043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0.54</w:t>
            </w:r>
          </w:p>
        </w:tc>
        <w:tc>
          <w:tcPr>
            <w:tcW w:w="1046" w:type="dxa"/>
          </w:tcPr>
          <w:p w14:paraId="69E2AFAD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0.10</w:t>
            </w:r>
          </w:p>
        </w:tc>
        <w:tc>
          <w:tcPr>
            <w:tcW w:w="1577" w:type="dxa"/>
          </w:tcPr>
          <w:p w14:paraId="387A6B12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Sottostima</w:t>
            </w:r>
            <w:proofErr w:type="spellEnd"/>
            <w:r w:rsidRPr="00620827">
              <w:rPr>
                <w:sz w:val="18"/>
                <w:szCs w:val="18"/>
              </w:rPr>
              <w:t xml:space="preserve"> del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</w:p>
        </w:tc>
        <w:tc>
          <w:tcPr>
            <w:tcW w:w="2828" w:type="dxa"/>
          </w:tcPr>
          <w:p w14:paraId="4B6A689B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mappa=0.10; Incidenti=15 (gravi 46.7%); RTO rispettato=20.0%</w:t>
            </w:r>
          </w:p>
        </w:tc>
      </w:tr>
      <w:tr w:rsidR="00283999" w:rsidRPr="006E54C9" w14:paraId="3D628B65" w14:textId="77777777" w:rsidTr="00620827">
        <w:tc>
          <w:tcPr>
            <w:tcW w:w="1451" w:type="dxa"/>
          </w:tcPr>
          <w:p w14:paraId="2FDB2B15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Finance</w:t>
            </w:r>
          </w:p>
        </w:tc>
        <w:tc>
          <w:tcPr>
            <w:tcW w:w="1074" w:type="dxa"/>
          </w:tcPr>
          <w:p w14:paraId="061084FF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14</w:t>
            </w:r>
          </w:p>
        </w:tc>
        <w:tc>
          <w:tcPr>
            <w:tcW w:w="997" w:type="dxa"/>
          </w:tcPr>
          <w:p w14:paraId="42CADF3D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</w:t>
            </w:r>
          </w:p>
        </w:tc>
        <w:tc>
          <w:tcPr>
            <w:tcW w:w="1003" w:type="dxa"/>
          </w:tcPr>
          <w:p w14:paraId="7BE2EE4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42.9</w:t>
            </w:r>
          </w:p>
        </w:tc>
        <w:tc>
          <w:tcPr>
            <w:tcW w:w="1040" w:type="dxa"/>
          </w:tcPr>
          <w:p w14:paraId="4BDB8F01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0.62</w:t>
            </w:r>
          </w:p>
        </w:tc>
        <w:tc>
          <w:tcPr>
            <w:tcW w:w="1046" w:type="dxa"/>
          </w:tcPr>
          <w:p w14:paraId="4109ED35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0.05</w:t>
            </w:r>
          </w:p>
        </w:tc>
        <w:tc>
          <w:tcPr>
            <w:tcW w:w="1577" w:type="dxa"/>
          </w:tcPr>
          <w:p w14:paraId="34DDEDE9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Sottostima</w:t>
            </w:r>
            <w:proofErr w:type="spellEnd"/>
            <w:r w:rsidRPr="00620827">
              <w:rPr>
                <w:sz w:val="18"/>
                <w:szCs w:val="18"/>
              </w:rPr>
              <w:t xml:space="preserve"> del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</w:p>
        </w:tc>
        <w:tc>
          <w:tcPr>
            <w:tcW w:w="2828" w:type="dxa"/>
          </w:tcPr>
          <w:p w14:paraId="40FCCD73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mappa=0.05; Incidenti=14 (gravi 0.0%); RTO rispettato=42.9%</w:t>
            </w:r>
          </w:p>
        </w:tc>
      </w:tr>
      <w:tr w:rsidR="00283999" w:rsidRPr="006E54C9" w14:paraId="47D7432A" w14:textId="77777777" w:rsidTr="00620827">
        <w:tc>
          <w:tcPr>
            <w:tcW w:w="1451" w:type="dxa"/>
          </w:tcPr>
          <w:p w14:paraId="088A7AA3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cluster 1- host legacy</w:t>
            </w:r>
          </w:p>
        </w:tc>
        <w:tc>
          <w:tcPr>
            <w:tcW w:w="1074" w:type="dxa"/>
          </w:tcPr>
          <w:p w14:paraId="438F63A1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13</w:t>
            </w:r>
          </w:p>
        </w:tc>
        <w:tc>
          <w:tcPr>
            <w:tcW w:w="997" w:type="dxa"/>
          </w:tcPr>
          <w:p w14:paraId="6EEDFBF7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23.1</w:t>
            </w:r>
          </w:p>
        </w:tc>
        <w:tc>
          <w:tcPr>
            <w:tcW w:w="1003" w:type="dxa"/>
          </w:tcPr>
          <w:p w14:paraId="3AE822D3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38.5</w:t>
            </w:r>
          </w:p>
        </w:tc>
        <w:tc>
          <w:tcPr>
            <w:tcW w:w="1040" w:type="dxa"/>
          </w:tcPr>
          <w:p w14:paraId="768CC84C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0.65</w:t>
            </w:r>
          </w:p>
        </w:tc>
        <w:tc>
          <w:tcPr>
            <w:tcW w:w="1046" w:type="dxa"/>
          </w:tcPr>
          <w:p w14:paraId="11ED0F09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0.09</w:t>
            </w:r>
          </w:p>
        </w:tc>
        <w:tc>
          <w:tcPr>
            <w:tcW w:w="1577" w:type="dxa"/>
          </w:tcPr>
          <w:p w14:paraId="4E6696D3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Sottostima</w:t>
            </w:r>
            <w:proofErr w:type="spellEnd"/>
            <w:r w:rsidRPr="00620827">
              <w:rPr>
                <w:sz w:val="18"/>
                <w:szCs w:val="18"/>
              </w:rPr>
              <w:t xml:space="preserve"> del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</w:p>
        </w:tc>
        <w:tc>
          <w:tcPr>
            <w:tcW w:w="2828" w:type="dxa"/>
          </w:tcPr>
          <w:p w14:paraId="50B4EC3A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mappa=0.09; Incidenti=13 (gravi 23.1%); RTO rispettato=38.5%</w:t>
            </w:r>
          </w:p>
        </w:tc>
      </w:tr>
      <w:tr w:rsidR="00283999" w:rsidRPr="006E54C9" w14:paraId="2F2B5CAD" w14:textId="77777777" w:rsidTr="00620827">
        <w:tc>
          <w:tcPr>
            <w:tcW w:w="1451" w:type="dxa"/>
          </w:tcPr>
          <w:p w14:paraId="283870C9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Cluster0- Other Internal</w:t>
            </w:r>
          </w:p>
        </w:tc>
        <w:tc>
          <w:tcPr>
            <w:tcW w:w="1074" w:type="dxa"/>
          </w:tcPr>
          <w:p w14:paraId="184B9049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13</w:t>
            </w:r>
          </w:p>
        </w:tc>
        <w:tc>
          <w:tcPr>
            <w:tcW w:w="997" w:type="dxa"/>
          </w:tcPr>
          <w:p w14:paraId="25EAFC0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7.7</w:t>
            </w:r>
          </w:p>
        </w:tc>
        <w:tc>
          <w:tcPr>
            <w:tcW w:w="1003" w:type="dxa"/>
          </w:tcPr>
          <w:p w14:paraId="42D2E179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61.5</w:t>
            </w:r>
          </w:p>
        </w:tc>
        <w:tc>
          <w:tcPr>
            <w:tcW w:w="1040" w:type="dxa"/>
          </w:tcPr>
          <w:p w14:paraId="2F20A56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0.66</w:t>
            </w:r>
          </w:p>
        </w:tc>
        <w:tc>
          <w:tcPr>
            <w:tcW w:w="1046" w:type="dxa"/>
          </w:tcPr>
          <w:p w14:paraId="1275BD48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0.09</w:t>
            </w:r>
          </w:p>
        </w:tc>
        <w:tc>
          <w:tcPr>
            <w:tcW w:w="1577" w:type="dxa"/>
          </w:tcPr>
          <w:p w14:paraId="49EB1F5D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Sottostima</w:t>
            </w:r>
            <w:proofErr w:type="spellEnd"/>
            <w:r w:rsidRPr="00620827">
              <w:rPr>
                <w:sz w:val="18"/>
                <w:szCs w:val="18"/>
              </w:rPr>
              <w:t xml:space="preserve"> del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</w:p>
        </w:tc>
        <w:tc>
          <w:tcPr>
            <w:tcW w:w="2828" w:type="dxa"/>
          </w:tcPr>
          <w:p w14:paraId="5C1F1311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mappa=0.09; Incidenti=13 (gravi 7.7%); RTO rispettato=61.5%</w:t>
            </w:r>
          </w:p>
        </w:tc>
      </w:tr>
      <w:tr w:rsidR="00283999" w:rsidRPr="006E54C9" w14:paraId="2BE78F32" w14:textId="77777777" w:rsidTr="00620827">
        <w:tc>
          <w:tcPr>
            <w:tcW w:w="1451" w:type="dxa"/>
          </w:tcPr>
          <w:p w14:paraId="2D8F2919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cluster 2 - App Server Farm Windows</w:t>
            </w:r>
          </w:p>
        </w:tc>
        <w:tc>
          <w:tcPr>
            <w:tcW w:w="1074" w:type="dxa"/>
          </w:tcPr>
          <w:p w14:paraId="68286C29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12</w:t>
            </w:r>
          </w:p>
        </w:tc>
        <w:tc>
          <w:tcPr>
            <w:tcW w:w="997" w:type="dxa"/>
          </w:tcPr>
          <w:p w14:paraId="71CA570E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8.3</w:t>
            </w:r>
          </w:p>
        </w:tc>
        <w:tc>
          <w:tcPr>
            <w:tcW w:w="1003" w:type="dxa"/>
          </w:tcPr>
          <w:p w14:paraId="7A7A9F15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16.7</w:t>
            </w:r>
          </w:p>
        </w:tc>
        <w:tc>
          <w:tcPr>
            <w:tcW w:w="1040" w:type="dxa"/>
          </w:tcPr>
          <w:p w14:paraId="4D35D127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0.59</w:t>
            </w:r>
          </w:p>
        </w:tc>
        <w:tc>
          <w:tcPr>
            <w:tcW w:w="1046" w:type="dxa"/>
          </w:tcPr>
          <w:p w14:paraId="24A5ADFF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0.11</w:t>
            </w:r>
          </w:p>
        </w:tc>
        <w:tc>
          <w:tcPr>
            <w:tcW w:w="1577" w:type="dxa"/>
          </w:tcPr>
          <w:p w14:paraId="0310C78A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Sottostima</w:t>
            </w:r>
            <w:proofErr w:type="spellEnd"/>
            <w:r w:rsidRPr="00620827">
              <w:rPr>
                <w:sz w:val="18"/>
                <w:szCs w:val="18"/>
              </w:rPr>
              <w:t xml:space="preserve"> del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</w:p>
        </w:tc>
        <w:tc>
          <w:tcPr>
            <w:tcW w:w="2828" w:type="dxa"/>
          </w:tcPr>
          <w:p w14:paraId="35C39994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mappa=0.11; Incidenti=12 (gravi 8.3%); RTO rispettato=16.7%</w:t>
            </w:r>
          </w:p>
        </w:tc>
      </w:tr>
      <w:tr w:rsidR="00283999" w:rsidRPr="006E54C9" w14:paraId="74E72F59" w14:textId="77777777" w:rsidTr="00620827">
        <w:tc>
          <w:tcPr>
            <w:tcW w:w="1451" w:type="dxa"/>
          </w:tcPr>
          <w:p w14:paraId="6D6D4621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Referential</w:t>
            </w:r>
          </w:p>
        </w:tc>
        <w:tc>
          <w:tcPr>
            <w:tcW w:w="1074" w:type="dxa"/>
          </w:tcPr>
          <w:p w14:paraId="14285F72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12</w:t>
            </w:r>
          </w:p>
        </w:tc>
        <w:tc>
          <w:tcPr>
            <w:tcW w:w="997" w:type="dxa"/>
          </w:tcPr>
          <w:p w14:paraId="6BE24AD7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16.7</w:t>
            </w:r>
          </w:p>
        </w:tc>
        <w:tc>
          <w:tcPr>
            <w:tcW w:w="1003" w:type="dxa"/>
          </w:tcPr>
          <w:p w14:paraId="635DFD4F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58.3</w:t>
            </w:r>
          </w:p>
        </w:tc>
        <w:tc>
          <w:tcPr>
            <w:tcW w:w="1040" w:type="dxa"/>
          </w:tcPr>
          <w:p w14:paraId="27CBAC6C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-</w:t>
            </w:r>
          </w:p>
        </w:tc>
        <w:tc>
          <w:tcPr>
            <w:tcW w:w="1046" w:type="dxa"/>
          </w:tcPr>
          <w:p w14:paraId="4BA27437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-</w:t>
            </w:r>
          </w:p>
        </w:tc>
        <w:tc>
          <w:tcPr>
            <w:tcW w:w="1577" w:type="dxa"/>
          </w:tcPr>
          <w:p w14:paraId="325138AC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Mappa</w:t>
            </w:r>
            <w:proofErr w:type="spellEnd"/>
            <w:r w:rsidRPr="00620827">
              <w:rPr>
                <w:sz w:val="18"/>
                <w:szCs w:val="18"/>
              </w:rPr>
              <w:t xml:space="preserve">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  <w:r w:rsidRPr="00620827">
              <w:rPr>
                <w:sz w:val="18"/>
                <w:szCs w:val="18"/>
              </w:rPr>
              <w:t xml:space="preserve"> </w:t>
            </w:r>
            <w:proofErr w:type="spellStart"/>
            <w:r w:rsidRPr="00620827">
              <w:rPr>
                <w:sz w:val="18"/>
                <w:szCs w:val="18"/>
              </w:rPr>
              <w:t>assente</w:t>
            </w:r>
            <w:proofErr w:type="spellEnd"/>
            <w:r w:rsidRPr="00620827">
              <w:rPr>
                <w:sz w:val="18"/>
                <w:szCs w:val="18"/>
              </w:rPr>
              <w:t>/</w:t>
            </w:r>
            <w:proofErr w:type="spellStart"/>
            <w:r w:rsidRPr="00620827">
              <w:rPr>
                <w:sz w:val="18"/>
                <w:szCs w:val="18"/>
              </w:rPr>
              <w:t>insufficiente</w:t>
            </w:r>
            <w:proofErr w:type="spellEnd"/>
          </w:p>
        </w:tc>
        <w:tc>
          <w:tcPr>
            <w:tcW w:w="2828" w:type="dxa"/>
          </w:tcPr>
          <w:p w14:paraId="70F7FE64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</w:t>
            </w:r>
            <w:proofErr w:type="spellStart"/>
            <w:r w:rsidRPr="00620827">
              <w:rPr>
                <w:sz w:val="18"/>
                <w:szCs w:val="18"/>
                <w:lang w:val="it-IT"/>
              </w:rPr>
              <w:t>nd</w:t>
            </w:r>
            <w:proofErr w:type="spellEnd"/>
            <w:r w:rsidRPr="00620827">
              <w:rPr>
                <w:sz w:val="18"/>
                <w:szCs w:val="18"/>
                <w:lang w:val="it-IT"/>
              </w:rPr>
              <w:t>; Incidenti=12 (gravi 16.7%); RTO rispettato=58.3%</w:t>
            </w:r>
          </w:p>
        </w:tc>
      </w:tr>
      <w:tr w:rsidR="00283999" w:rsidRPr="006E54C9" w14:paraId="2402AA1A" w14:textId="77777777" w:rsidTr="00620827">
        <w:tc>
          <w:tcPr>
            <w:tcW w:w="1451" w:type="dxa"/>
          </w:tcPr>
          <w:p w14:paraId="64104E42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cluster 3 - Web Server Farm Windows</w:t>
            </w:r>
          </w:p>
        </w:tc>
        <w:tc>
          <w:tcPr>
            <w:tcW w:w="1074" w:type="dxa"/>
          </w:tcPr>
          <w:p w14:paraId="60972D97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8</w:t>
            </w:r>
          </w:p>
        </w:tc>
        <w:tc>
          <w:tcPr>
            <w:tcW w:w="997" w:type="dxa"/>
          </w:tcPr>
          <w:p w14:paraId="22BCDE1D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12.5</w:t>
            </w:r>
          </w:p>
        </w:tc>
        <w:tc>
          <w:tcPr>
            <w:tcW w:w="1003" w:type="dxa"/>
          </w:tcPr>
          <w:p w14:paraId="42A1B35C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25.0</w:t>
            </w:r>
          </w:p>
        </w:tc>
        <w:tc>
          <w:tcPr>
            <w:tcW w:w="1040" w:type="dxa"/>
          </w:tcPr>
          <w:p w14:paraId="506AAC6F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0.58</w:t>
            </w:r>
          </w:p>
        </w:tc>
        <w:tc>
          <w:tcPr>
            <w:tcW w:w="1046" w:type="dxa"/>
          </w:tcPr>
          <w:p w14:paraId="2765FA43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0.07</w:t>
            </w:r>
          </w:p>
        </w:tc>
        <w:tc>
          <w:tcPr>
            <w:tcW w:w="1577" w:type="dxa"/>
          </w:tcPr>
          <w:p w14:paraId="0E3EB150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Sottostima</w:t>
            </w:r>
            <w:proofErr w:type="spellEnd"/>
            <w:r w:rsidRPr="00620827">
              <w:rPr>
                <w:sz w:val="18"/>
                <w:szCs w:val="18"/>
              </w:rPr>
              <w:t xml:space="preserve"> del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</w:p>
        </w:tc>
        <w:tc>
          <w:tcPr>
            <w:tcW w:w="2828" w:type="dxa"/>
          </w:tcPr>
          <w:p w14:paraId="1624FCCB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mappa=0.07; Incidenti=8 (gravi 12.5%); RTO rispettato=25.0%</w:t>
            </w:r>
          </w:p>
        </w:tc>
      </w:tr>
      <w:tr w:rsidR="00283999" w:rsidRPr="006E54C9" w14:paraId="7ED3CF19" w14:textId="77777777" w:rsidTr="00620827">
        <w:tc>
          <w:tcPr>
            <w:tcW w:w="1451" w:type="dxa"/>
          </w:tcPr>
          <w:p w14:paraId="15445D52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Loans</w:t>
            </w:r>
          </w:p>
        </w:tc>
        <w:tc>
          <w:tcPr>
            <w:tcW w:w="1074" w:type="dxa"/>
          </w:tcPr>
          <w:p w14:paraId="7ABCDD4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8</w:t>
            </w:r>
          </w:p>
        </w:tc>
        <w:tc>
          <w:tcPr>
            <w:tcW w:w="997" w:type="dxa"/>
          </w:tcPr>
          <w:p w14:paraId="3A8168AC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12.5</w:t>
            </w:r>
          </w:p>
        </w:tc>
        <w:tc>
          <w:tcPr>
            <w:tcW w:w="1003" w:type="dxa"/>
          </w:tcPr>
          <w:p w14:paraId="119968C7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37.5</w:t>
            </w:r>
          </w:p>
        </w:tc>
        <w:tc>
          <w:tcPr>
            <w:tcW w:w="1040" w:type="dxa"/>
          </w:tcPr>
          <w:p w14:paraId="4555490C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0.60</w:t>
            </w:r>
          </w:p>
        </w:tc>
        <w:tc>
          <w:tcPr>
            <w:tcW w:w="1046" w:type="dxa"/>
          </w:tcPr>
          <w:p w14:paraId="73E03862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0.09</w:t>
            </w:r>
          </w:p>
        </w:tc>
        <w:tc>
          <w:tcPr>
            <w:tcW w:w="1577" w:type="dxa"/>
          </w:tcPr>
          <w:p w14:paraId="7BDFFE6F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Sottostima</w:t>
            </w:r>
            <w:proofErr w:type="spellEnd"/>
            <w:r w:rsidRPr="00620827">
              <w:rPr>
                <w:sz w:val="18"/>
                <w:szCs w:val="18"/>
              </w:rPr>
              <w:t xml:space="preserve"> del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</w:p>
        </w:tc>
        <w:tc>
          <w:tcPr>
            <w:tcW w:w="2828" w:type="dxa"/>
          </w:tcPr>
          <w:p w14:paraId="5B30EBD2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mappa=0.09; Incidenti=8 (gravi 12.5%); RTO rispettato=37.5%</w:t>
            </w:r>
          </w:p>
        </w:tc>
      </w:tr>
      <w:tr w:rsidR="00283999" w:rsidRPr="006E54C9" w14:paraId="386141CD" w14:textId="77777777" w:rsidTr="00620827">
        <w:tc>
          <w:tcPr>
            <w:tcW w:w="1451" w:type="dxa"/>
          </w:tcPr>
          <w:p w14:paraId="1EBCDCEF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lastRenderedPageBreak/>
              <w:t>Private Banking</w:t>
            </w:r>
          </w:p>
        </w:tc>
        <w:tc>
          <w:tcPr>
            <w:tcW w:w="1074" w:type="dxa"/>
          </w:tcPr>
          <w:p w14:paraId="4E747133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6</w:t>
            </w:r>
          </w:p>
        </w:tc>
        <w:tc>
          <w:tcPr>
            <w:tcW w:w="997" w:type="dxa"/>
          </w:tcPr>
          <w:p w14:paraId="64278A17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</w:t>
            </w:r>
          </w:p>
        </w:tc>
        <w:tc>
          <w:tcPr>
            <w:tcW w:w="1003" w:type="dxa"/>
          </w:tcPr>
          <w:p w14:paraId="5BE9890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</w:t>
            </w:r>
          </w:p>
        </w:tc>
        <w:tc>
          <w:tcPr>
            <w:tcW w:w="1040" w:type="dxa"/>
          </w:tcPr>
          <w:p w14:paraId="293A578A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-</w:t>
            </w:r>
          </w:p>
        </w:tc>
        <w:tc>
          <w:tcPr>
            <w:tcW w:w="1046" w:type="dxa"/>
          </w:tcPr>
          <w:p w14:paraId="3E3D10FD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-</w:t>
            </w:r>
          </w:p>
        </w:tc>
        <w:tc>
          <w:tcPr>
            <w:tcW w:w="1577" w:type="dxa"/>
          </w:tcPr>
          <w:p w14:paraId="47C19B2B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Mappa</w:t>
            </w:r>
            <w:proofErr w:type="spellEnd"/>
            <w:r w:rsidRPr="00620827">
              <w:rPr>
                <w:sz w:val="18"/>
                <w:szCs w:val="18"/>
              </w:rPr>
              <w:t xml:space="preserve">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  <w:r w:rsidRPr="00620827">
              <w:rPr>
                <w:sz w:val="18"/>
                <w:szCs w:val="18"/>
              </w:rPr>
              <w:t xml:space="preserve"> </w:t>
            </w:r>
            <w:proofErr w:type="spellStart"/>
            <w:r w:rsidRPr="00620827">
              <w:rPr>
                <w:sz w:val="18"/>
                <w:szCs w:val="18"/>
              </w:rPr>
              <w:t>assente</w:t>
            </w:r>
            <w:proofErr w:type="spellEnd"/>
            <w:r w:rsidRPr="00620827">
              <w:rPr>
                <w:sz w:val="18"/>
                <w:szCs w:val="18"/>
              </w:rPr>
              <w:t>/</w:t>
            </w:r>
            <w:proofErr w:type="spellStart"/>
            <w:r w:rsidRPr="00620827">
              <w:rPr>
                <w:sz w:val="18"/>
                <w:szCs w:val="18"/>
              </w:rPr>
              <w:t>insufficiente</w:t>
            </w:r>
            <w:proofErr w:type="spellEnd"/>
          </w:p>
        </w:tc>
        <w:tc>
          <w:tcPr>
            <w:tcW w:w="2828" w:type="dxa"/>
          </w:tcPr>
          <w:p w14:paraId="696A919E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</w:t>
            </w:r>
            <w:proofErr w:type="spellStart"/>
            <w:r w:rsidRPr="00620827">
              <w:rPr>
                <w:sz w:val="18"/>
                <w:szCs w:val="18"/>
                <w:lang w:val="it-IT"/>
              </w:rPr>
              <w:t>nd</w:t>
            </w:r>
            <w:proofErr w:type="spellEnd"/>
            <w:r w:rsidRPr="00620827">
              <w:rPr>
                <w:sz w:val="18"/>
                <w:szCs w:val="18"/>
                <w:lang w:val="it-IT"/>
              </w:rPr>
              <w:t>; Incidenti=6 (gravi 0.0%); RTO rispettato=0.0%</w:t>
            </w:r>
          </w:p>
        </w:tc>
      </w:tr>
      <w:tr w:rsidR="00283999" w:rsidRPr="006E54C9" w14:paraId="4DA78FDC" w14:textId="77777777" w:rsidTr="00620827">
        <w:tc>
          <w:tcPr>
            <w:tcW w:w="1451" w:type="dxa"/>
          </w:tcPr>
          <w:p w14:paraId="0626226E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Data Analytics &amp; Reporting</w:t>
            </w:r>
          </w:p>
        </w:tc>
        <w:tc>
          <w:tcPr>
            <w:tcW w:w="1074" w:type="dxa"/>
          </w:tcPr>
          <w:p w14:paraId="000377FC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</w:t>
            </w:r>
          </w:p>
        </w:tc>
        <w:tc>
          <w:tcPr>
            <w:tcW w:w="997" w:type="dxa"/>
          </w:tcPr>
          <w:p w14:paraId="201E9D7F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</w:t>
            </w:r>
          </w:p>
        </w:tc>
        <w:tc>
          <w:tcPr>
            <w:tcW w:w="1003" w:type="dxa"/>
          </w:tcPr>
          <w:p w14:paraId="518CC54A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100.0</w:t>
            </w:r>
          </w:p>
        </w:tc>
        <w:tc>
          <w:tcPr>
            <w:tcW w:w="1040" w:type="dxa"/>
          </w:tcPr>
          <w:p w14:paraId="2079795F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0.65</w:t>
            </w:r>
          </w:p>
        </w:tc>
        <w:tc>
          <w:tcPr>
            <w:tcW w:w="1046" w:type="dxa"/>
          </w:tcPr>
          <w:p w14:paraId="6F31E642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0.06</w:t>
            </w:r>
          </w:p>
        </w:tc>
        <w:tc>
          <w:tcPr>
            <w:tcW w:w="1577" w:type="dxa"/>
          </w:tcPr>
          <w:p w14:paraId="685B6D62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Allineato</w:t>
            </w:r>
            <w:proofErr w:type="spellEnd"/>
            <w:r w:rsidRPr="00620827">
              <w:rPr>
                <w:sz w:val="18"/>
                <w:szCs w:val="18"/>
              </w:rPr>
              <w:t>/</w:t>
            </w:r>
            <w:proofErr w:type="spellStart"/>
            <w:r w:rsidRPr="00620827">
              <w:rPr>
                <w:sz w:val="18"/>
                <w:szCs w:val="18"/>
              </w:rPr>
              <w:t>parzialmente</w:t>
            </w:r>
            <w:proofErr w:type="spellEnd"/>
            <w:r w:rsidRPr="00620827">
              <w:rPr>
                <w:sz w:val="18"/>
                <w:szCs w:val="18"/>
              </w:rPr>
              <w:t xml:space="preserve"> </w:t>
            </w:r>
            <w:proofErr w:type="spellStart"/>
            <w:r w:rsidRPr="00620827">
              <w:rPr>
                <w:sz w:val="18"/>
                <w:szCs w:val="18"/>
              </w:rPr>
              <w:t>adeguato</w:t>
            </w:r>
            <w:proofErr w:type="spellEnd"/>
          </w:p>
        </w:tc>
        <w:tc>
          <w:tcPr>
            <w:tcW w:w="2828" w:type="dxa"/>
          </w:tcPr>
          <w:p w14:paraId="168028BD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mappa=0.06; Incidenti=2 (gravi 0.0%); RTO rispettato=100.0%</w:t>
            </w:r>
          </w:p>
        </w:tc>
      </w:tr>
      <w:tr w:rsidR="00283999" w:rsidRPr="006E54C9" w14:paraId="4ED3E2B3" w14:textId="77777777" w:rsidTr="00620827">
        <w:tc>
          <w:tcPr>
            <w:tcW w:w="1451" w:type="dxa"/>
          </w:tcPr>
          <w:p w14:paraId="3046C36A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Governo ICT</w:t>
            </w:r>
          </w:p>
        </w:tc>
        <w:tc>
          <w:tcPr>
            <w:tcW w:w="1074" w:type="dxa"/>
          </w:tcPr>
          <w:p w14:paraId="25C380D7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</w:t>
            </w:r>
          </w:p>
        </w:tc>
        <w:tc>
          <w:tcPr>
            <w:tcW w:w="997" w:type="dxa"/>
          </w:tcPr>
          <w:p w14:paraId="58328EF2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50.0</w:t>
            </w:r>
          </w:p>
        </w:tc>
        <w:tc>
          <w:tcPr>
            <w:tcW w:w="1003" w:type="dxa"/>
          </w:tcPr>
          <w:p w14:paraId="26A2C7C3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50.0</w:t>
            </w:r>
          </w:p>
        </w:tc>
        <w:tc>
          <w:tcPr>
            <w:tcW w:w="1040" w:type="dxa"/>
          </w:tcPr>
          <w:p w14:paraId="4DD64241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-</w:t>
            </w:r>
          </w:p>
        </w:tc>
        <w:tc>
          <w:tcPr>
            <w:tcW w:w="1046" w:type="dxa"/>
          </w:tcPr>
          <w:p w14:paraId="2FB89D38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-</w:t>
            </w:r>
          </w:p>
        </w:tc>
        <w:tc>
          <w:tcPr>
            <w:tcW w:w="1577" w:type="dxa"/>
          </w:tcPr>
          <w:p w14:paraId="58742C82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Mappa</w:t>
            </w:r>
            <w:proofErr w:type="spellEnd"/>
            <w:r w:rsidRPr="00620827">
              <w:rPr>
                <w:sz w:val="18"/>
                <w:szCs w:val="18"/>
              </w:rPr>
              <w:t xml:space="preserve">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  <w:r w:rsidRPr="00620827">
              <w:rPr>
                <w:sz w:val="18"/>
                <w:szCs w:val="18"/>
              </w:rPr>
              <w:t xml:space="preserve"> </w:t>
            </w:r>
            <w:proofErr w:type="spellStart"/>
            <w:r w:rsidRPr="00620827">
              <w:rPr>
                <w:sz w:val="18"/>
                <w:szCs w:val="18"/>
              </w:rPr>
              <w:t>assente</w:t>
            </w:r>
            <w:proofErr w:type="spellEnd"/>
            <w:r w:rsidRPr="00620827">
              <w:rPr>
                <w:sz w:val="18"/>
                <w:szCs w:val="18"/>
              </w:rPr>
              <w:t>/</w:t>
            </w:r>
            <w:proofErr w:type="spellStart"/>
            <w:r w:rsidRPr="00620827">
              <w:rPr>
                <w:sz w:val="18"/>
                <w:szCs w:val="18"/>
              </w:rPr>
              <w:t>insufficiente</w:t>
            </w:r>
            <w:proofErr w:type="spellEnd"/>
          </w:p>
        </w:tc>
        <w:tc>
          <w:tcPr>
            <w:tcW w:w="2828" w:type="dxa"/>
          </w:tcPr>
          <w:p w14:paraId="7BDC55C8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</w:t>
            </w:r>
            <w:proofErr w:type="spellStart"/>
            <w:r w:rsidRPr="00620827">
              <w:rPr>
                <w:sz w:val="18"/>
                <w:szCs w:val="18"/>
                <w:lang w:val="it-IT"/>
              </w:rPr>
              <w:t>nd</w:t>
            </w:r>
            <w:proofErr w:type="spellEnd"/>
            <w:r w:rsidRPr="00620827">
              <w:rPr>
                <w:sz w:val="18"/>
                <w:szCs w:val="18"/>
                <w:lang w:val="it-IT"/>
              </w:rPr>
              <w:t>; Incidenti=2 (gravi 50.0%); RTO rispettato=50.0%</w:t>
            </w:r>
          </w:p>
        </w:tc>
      </w:tr>
      <w:tr w:rsidR="00283999" w:rsidRPr="006E54C9" w14:paraId="520B9212" w14:textId="77777777" w:rsidTr="00620827">
        <w:tc>
          <w:tcPr>
            <w:tcW w:w="1451" w:type="dxa"/>
          </w:tcPr>
          <w:p w14:paraId="31ACCF69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Management Systems</w:t>
            </w:r>
          </w:p>
        </w:tc>
        <w:tc>
          <w:tcPr>
            <w:tcW w:w="1074" w:type="dxa"/>
          </w:tcPr>
          <w:p w14:paraId="4D9DB59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</w:t>
            </w:r>
          </w:p>
        </w:tc>
        <w:tc>
          <w:tcPr>
            <w:tcW w:w="997" w:type="dxa"/>
          </w:tcPr>
          <w:p w14:paraId="364BBEB7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50.0</w:t>
            </w:r>
          </w:p>
        </w:tc>
        <w:tc>
          <w:tcPr>
            <w:tcW w:w="1003" w:type="dxa"/>
          </w:tcPr>
          <w:p w14:paraId="12E0450E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50.0</w:t>
            </w:r>
          </w:p>
        </w:tc>
        <w:tc>
          <w:tcPr>
            <w:tcW w:w="1040" w:type="dxa"/>
          </w:tcPr>
          <w:p w14:paraId="40C5E401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0.56</w:t>
            </w:r>
          </w:p>
        </w:tc>
        <w:tc>
          <w:tcPr>
            <w:tcW w:w="1046" w:type="dxa"/>
          </w:tcPr>
          <w:p w14:paraId="02C8E3DE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0.08</w:t>
            </w:r>
          </w:p>
        </w:tc>
        <w:tc>
          <w:tcPr>
            <w:tcW w:w="1577" w:type="dxa"/>
          </w:tcPr>
          <w:p w14:paraId="6FDA6588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Sottostima</w:t>
            </w:r>
            <w:proofErr w:type="spellEnd"/>
            <w:r w:rsidRPr="00620827">
              <w:rPr>
                <w:sz w:val="18"/>
                <w:szCs w:val="18"/>
              </w:rPr>
              <w:t xml:space="preserve"> del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</w:p>
        </w:tc>
        <w:tc>
          <w:tcPr>
            <w:tcW w:w="2828" w:type="dxa"/>
          </w:tcPr>
          <w:p w14:paraId="287600DB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mappa=0.08; Incidenti=2 (gravi 50.0%); RTO rispettato=50.0%</w:t>
            </w:r>
          </w:p>
        </w:tc>
      </w:tr>
      <w:tr w:rsidR="00283999" w:rsidRPr="006E54C9" w14:paraId="73495C88" w14:textId="77777777" w:rsidTr="00620827">
        <w:tc>
          <w:tcPr>
            <w:tcW w:w="1451" w:type="dxa"/>
          </w:tcPr>
          <w:p w14:paraId="20EFA571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Multichannel</w:t>
            </w:r>
          </w:p>
        </w:tc>
        <w:tc>
          <w:tcPr>
            <w:tcW w:w="1074" w:type="dxa"/>
          </w:tcPr>
          <w:p w14:paraId="24AA9EEB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2</w:t>
            </w:r>
          </w:p>
        </w:tc>
        <w:tc>
          <w:tcPr>
            <w:tcW w:w="997" w:type="dxa"/>
          </w:tcPr>
          <w:p w14:paraId="409F600F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</w:t>
            </w:r>
          </w:p>
        </w:tc>
        <w:tc>
          <w:tcPr>
            <w:tcW w:w="1003" w:type="dxa"/>
          </w:tcPr>
          <w:p w14:paraId="3D34EC40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0.0</w:t>
            </w:r>
          </w:p>
        </w:tc>
        <w:tc>
          <w:tcPr>
            <w:tcW w:w="1040" w:type="dxa"/>
          </w:tcPr>
          <w:p w14:paraId="3258340F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0.46</w:t>
            </w:r>
          </w:p>
        </w:tc>
        <w:tc>
          <w:tcPr>
            <w:tcW w:w="1046" w:type="dxa"/>
          </w:tcPr>
          <w:p w14:paraId="7CD1F0FF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r w:rsidRPr="00620827">
              <w:rPr>
                <w:sz w:val="18"/>
                <w:szCs w:val="18"/>
              </w:rPr>
              <w:t>0.10</w:t>
            </w:r>
          </w:p>
        </w:tc>
        <w:tc>
          <w:tcPr>
            <w:tcW w:w="1577" w:type="dxa"/>
          </w:tcPr>
          <w:p w14:paraId="1D1766C4" w14:textId="77777777" w:rsidR="00283999" w:rsidRPr="00620827" w:rsidRDefault="00000000" w:rsidP="00620827">
            <w:pPr>
              <w:spacing w:after="0"/>
              <w:rPr>
                <w:sz w:val="18"/>
                <w:szCs w:val="18"/>
              </w:rPr>
            </w:pPr>
            <w:proofErr w:type="spellStart"/>
            <w:r w:rsidRPr="00620827">
              <w:rPr>
                <w:sz w:val="18"/>
                <w:szCs w:val="18"/>
              </w:rPr>
              <w:t>Sottostima</w:t>
            </w:r>
            <w:proofErr w:type="spellEnd"/>
            <w:r w:rsidRPr="00620827">
              <w:rPr>
                <w:sz w:val="18"/>
                <w:szCs w:val="18"/>
              </w:rPr>
              <w:t xml:space="preserve"> del </w:t>
            </w:r>
            <w:proofErr w:type="spellStart"/>
            <w:r w:rsidRPr="00620827">
              <w:rPr>
                <w:sz w:val="18"/>
                <w:szCs w:val="18"/>
              </w:rPr>
              <w:t>rischio</w:t>
            </w:r>
            <w:proofErr w:type="spellEnd"/>
          </w:p>
        </w:tc>
        <w:tc>
          <w:tcPr>
            <w:tcW w:w="2828" w:type="dxa"/>
          </w:tcPr>
          <w:p w14:paraId="25CE380F" w14:textId="77777777" w:rsidR="00283999" w:rsidRPr="00620827" w:rsidRDefault="00000000" w:rsidP="00620827">
            <w:pPr>
              <w:spacing w:after="0"/>
              <w:rPr>
                <w:sz w:val="18"/>
                <w:szCs w:val="18"/>
                <w:lang w:val="it-IT"/>
              </w:rPr>
            </w:pPr>
            <w:r w:rsidRPr="00620827">
              <w:rPr>
                <w:sz w:val="18"/>
                <w:szCs w:val="18"/>
                <w:lang w:val="it-IT"/>
              </w:rPr>
              <w:t>Rischio residuo mappa=0.10; Incidenti=2 (gravi 0.0%); RTO rispettato=0.0%</w:t>
            </w:r>
          </w:p>
        </w:tc>
      </w:tr>
    </w:tbl>
    <w:p w14:paraId="31DB18EA" w14:textId="77777777" w:rsidR="00620827" w:rsidRPr="006E54C9" w:rsidRDefault="00620827">
      <w:pPr>
        <w:jc w:val="center"/>
        <w:rPr>
          <w:lang w:val="it-IT"/>
        </w:rPr>
      </w:pPr>
    </w:p>
    <w:p w14:paraId="606FB960" w14:textId="30CA0C24" w:rsidR="00283999" w:rsidRDefault="001B202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409F30" wp14:editId="0A6EDA3C">
                <wp:simplePos x="0" y="0"/>
                <wp:positionH relativeFrom="column">
                  <wp:posOffset>1938337</wp:posOffset>
                </wp:positionH>
                <wp:positionV relativeFrom="paragraph">
                  <wp:posOffset>285750</wp:posOffset>
                </wp:positionV>
                <wp:extent cx="3114675" cy="2224088"/>
                <wp:effectExtent l="38100" t="19050" r="66675" b="81280"/>
                <wp:wrapNone/>
                <wp:docPr id="65353561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4675" cy="222408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ED8AD" id="Connettore dirit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6pt,22.5pt" to="397.85pt,19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085C75C3" wp14:editId="0B9E5753">
            <wp:extent cx="3919993" cy="293999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rto_vs_risk_v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9065" cy="294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2408" w14:textId="59B6E1FF" w:rsidR="00620827" w:rsidRDefault="00000000" w:rsidP="00620827">
      <w:pPr>
        <w:pStyle w:val="Titolo1"/>
        <w:rPr>
          <w:lang w:val="it-IT"/>
        </w:rPr>
      </w:pPr>
      <w:r w:rsidRPr="00620827">
        <w:rPr>
          <w:lang w:val="it-IT"/>
        </w:rPr>
        <w:t xml:space="preserve">Raccomandazioni operative: </w:t>
      </w:r>
    </w:p>
    <w:p w14:paraId="0B9A1E0F" w14:textId="77777777" w:rsidR="00620827" w:rsidRDefault="00000000" w:rsidP="00620827">
      <w:pPr>
        <w:pStyle w:val="Paragrafoelenco"/>
        <w:numPr>
          <w:ilvl w:val="0"/>
          <w:numId w:val="10"/>
        </w:numPr>
        <w:rPr>
          <w:lang w:val="it-IT"/>
        </w:rPr>
      </w:pPr>
      <w:r w:rsidRPr="00620827">
        <w:rPr>
          <w:lang w:val="it-IT"/>
        </w:rPr>
        <w:t>ricalibrazione della mappa dei rischi sui componenti con sottostima;</w:t>
      </w:r>
    </w:p>
    <w:p w14:paraId="49B0AFCE" w14:textId="327FD927" w:rsidR="00620827" w:rsidRDefault="00000000" w:rsidP="00620827">
      <w:pPr>
        <w:pStyle w:val="Paragrafoelenco"/>
        <w:numPr>
          <w:ilvl w:val="0"/>
          <w:numId w:val="10"/>
        </w:numPr>
        <w:rPr>
          <w:lang w:val="it-IT"/>
        </w:rPr>
      </w:pPr>
      <w:r w:rsidRPr="00620827">
        <w:rPr>
          <w:lang w:val="it-IT"/>
        </w:rPr>
        <w:t xml:space="preserve">piani di </w:t>
      </w:r>
      <w:proofErr w:type="spellStart"/>
      <w:r w:rsidRPr="00620827">
        <w:rPr>
          <w:lang w:val="it-IT"/>
        </w:rPr>
        <w:t>remediation</w:t>
      </w:r>
      <w:proofErr w:type="spellEnd"/>
      <w:r w:rsidRPr="00620827">
        <w:rPr>
          <w:lang w:val="it-IT"/>
        </w:rPr>
        <w:t xml:space="preserve"> su RTO; revisione contrattuale con fornitori (SLA/OLA); </w:t>
      </w:r>
    </w:p>
    <w:p w14:paraId="4C5BF2CA" w14:textId="1668B33C" w:rsidR="00283999" w:rsidRPr="00620827" w:rsidRDefault="00000000" w:rsidP="00620827">
      <w:pPr>
        <w:pStyle w:val="Paragrafoelenco"/>
        <w:numPr>
          <w:ilvl w:val="0"/>
          <w:numId w:val="10"/>
        </w:numPr>
        <w:rPr>
          <w:lang w:val="it-IT"/>
        </w:rPr>
      </w:pPr>
      <w:r w:rsidRPr="00620827">
        <w:rPr>
          <w:lang w:val="it-IT"/>
        </w:rPr>
        <w:t>dashboard KRI su severità, RTO e tasso di recidiva incidenti per componente.</w:t>
      </w:r>
      <w:r w:rsidRPr="00620827">
        <w:rPr>
          <w:lang w:val="it-IT"/>
        </w:rPr>
        <w:br/>
      </w:r>
    </w:p>
    <w:sectPr w:rsidR="00283999" w:rsidRPr="00620827" w:rsidSect="006208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15D22"/>
    <w:multiLevelType w:val="hybridMultilevel"/>
    <w:tmpl w:val="65388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788781">
    <w:abstractNumId w:val="8"/>
  </w:num>
  <w:num w:numId="2" w16cid:durableId="1108234530">
    <w:abstractNumId w:val="6"/>
  </w:num>
  <w:num w:numId="3" w16cid:durableId="563024546">
    <w:abstractNumId w:val="5"/>
  </w:num>
  <w:num w:numId="4" w16cid:durableId="573273499">
    <w:abstractNumId w:val="4"/>
  </w:num>
  <w:num w:numId="5" w16cid:durableId="878589118">
    <w:abstractNumId w:val="7"/>
  </w:num>
  <w:num w:numId="6" w16cid:durableId="1283074658">
    <w:abstractNumId w:val="3"/>
  </w:num>
  <w:num w:numId="7" w16cid:durableId="1026517004">
    <w:abstractNumId w:val="2"/>
  </w:num>
  <w:num w:numId="8" w16cid:durableId="754284403">
    <w:abstractNumId w:val="1"/>
  </w:num>
  <w:num w:numId="9" w16cid:durableId="153225181">
    <w:abstractNumId w:val="0"/>
  </w:num>
  <w:num w:numId="10" w16cid:durableId="1862892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028"/>
    <w:rsid w:val="00283999"/>
    <w:rsid w:val="0029639D"/>
    <w:rsid w:val="00326F90"/>
    <w:rsid w:val="00481E89"/>
    <w:rsid w:val="00620827"/>
    <w:rsid w:val="006E54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6EB725"/>
  <w14:defaultImageDpi w14:val="300"/>
  <w15:docId w15:val="{B8DB95B9-AD4D-4E1E-A8B1-8786FC4B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694</Words>
  <Characters>3958</Characters>
  <Application>Microsoft Office Word</Application>
  <DocSecurity>0</DocSecurity>
  <Lines>32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Consulente1</cp:lastModifiedBy>
  <cp:revision>3</cp:revision>
  <dcterms:created xsi:type="dcterms:W3CDTF">2013-12-23T23:15:00Z</dcterms:created>
  <dcterms:modified xsi:type="dcterms:W3CDTF">2025-09-11T12:42:00Z</dcterms:modified>
  <cp:category/>
</cp:coreProperties>
</file>